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50874" w14:textId="77777777" w:rsidR="004B16D5" w:rsidRDefault="00000000">
      <w:pPr>
        <w:pStyle w:val="Heading1"/>
      </w:pPr>
      <w:r>
        <w:t>CO2 – AT1 Database Design and Connectivity</w:t>
      </w:r>
    </w:p>
    <w:p w14:paraId="21B22EC6" w14:textId="77777777" w:rsidR="004B16D5" w:rsidRDefault="00000000">
      <w:r>
        <w:t>This document contains 10 Python + SQLite programs based on the uploaded assignment.</w:t>
      </w:r>
    </w:p>
    <w:p w14:paraId="4BB9133B" w14:textId="77777777" w:rsidR="004B16D5" w:rsidRDefault="00000000">
      <w:pPr>
        <w:pStyle w:val="Heading2"/>
      </w:pPr>
      <w:r>
        <w:t>1. Student Database</w:t>
      </w:r>
    </w:p>
    <w:p w14:paraId="32F1909D" w14:textId="77777777" w:rsidR="007B3843" w:rsidRPr="007B3843" w:rsidRDefault="00000000" w:rsidP="007B3843">
      <w:pPr>
        <w:rPr>
          <w:sz w:val="16"/>
          <w:szCs w:val="16"/>
          <w:lang w:val="en-IN"/>
        </w:rPr>
      </w:pPr>
      <w:r>
        <w:rPr>
          <w:b/>
        </w:rPr>
        <w:t>Template Python Code:</w:t>
      </w:r>
      <w:r>
        <w:rPr>
          <w:b/>
        </w:rPr>
        <w:br/>
      </w:r>
      <w:r w:rsidR="007B3843" w:rsidRPr="007B3843">
        <w:rPr>
          <w:sz w:val="16"/>
          <w:szCs w:val="16"/>
          <w:lang w:val="en-IN"/>
        </w:rPr>
        <w:t>#Q1</w:t>
      </w:r>
    </w:p>
    <w:p w14:paraId="5E210CD6" w14:textId="1A3CF161" w:rsidR="007B3843" w:rsidRPr="007B3843" w:rsidRDefault="007B3843" w:rsidP="007B3843">
      <w:pPr>
        <w:rPr>
          <w:sz w:val="16"/>
          <w:szCs w:val="16"/>
          <w:lang w:val="en-IN"/>
        </w:rPr>
      </w:pPr>
      <w:r w:rsidRPr="007B3843">
        <w:rPr>
          <w:sz w:val="16"/>
          <w:szCs w:val="16"/>
          <w:lang w:val="en-IN"/>
        </w:rPr>
        <w:t>im</w:t>
      </w:r>
      <w:r>
        <w:rPr>
          <w:sz w:val="16"/>
          <w:szCs w:val="16"/>
          <w:lang w:val="en-IN"/>
        </w:rPr>
        <w:t>p</w:t>
      </w:r>
      <w:r w:rsidRPr="007B3843">
        <w:rPr>
          <w:sz w:val="16"/>
          <w:szCs w:val="16"/>
          <w:lang w:val="en-IN"/>
        </w:rPr>
        <w:t>ort sqlite3</w:t>
      </w:r>
    </w:p>
    <w:p w14:paraId="34F654B2" w14:textId="77777777" w:rsidR="007B3843" w:rsidRPr="007B3843" w:rsidRDefault="007B3843" w:rsidP="007B3843">
      <w:pPr>
        <w:rPr>
          <w:sz w:val="16"/>
          <w:szCs w:val="16"/>
          <w:lang w:val="en-IN"/>
        </w:rPr>
      </w:pPr>
      <w:r w:rsidRPr="007B3843">
        <w:rPr>
          <w:sz w:val="16"/>
          <w:szCs w:val="16"/>
          <w:lang w:val="en-IN"/>
        </w:rPr>
        <w:t>conn = sqlite3.connect("</w:t>
      </w:r>
      <w:proofErr w:type="spellStart"/>
      <w:r w:rsidRPr="007B3843">
        <w:rPr>
          <w:sz w:val="16"/>
          <w:szCs w:val="16"/>
          <w:lang w:val="en-IN"/>
        </w:rPr>
        <w:t>student.db</w:t>
      </w:r>
      <w:proofErr w:type="spellEnd"/>
      <w:r w:rsidRPr="007B3843">
        <w:rPr>
          <w:sz w:val="16"/>
          <w:szCs w:val="16"/>
          <w:lang w:val="en-IN"/>
        </w:rPr>
        <w:t>")</w:t>
      </w:r>
    </w:p>
    <w:p w14:paraId="03E2DD00" w14:textId="74FD2E0D" w:rsidR="007B3843" w:rsidRPr="007B3843" w:rsidRDefault="007B3843" w:rsidP="007B3843">
      <w:pPr>
        <w:rPr>
          <w:sz w:val="16"/>
          <w:szCs w:val="16"/>
          <w:lang w:val="en-IN"/>
        </w:rPr>
      </w:pPr>
      <w:r w:rsidRPr="007B3843">
        <w:rPr>
          <w:sz w:val="16"/>
          <w:szCs w:val="16"/>
          <w:lang w:val="en-IN"/>
        </w:rPr>
        <w:t xml:space="preserve">cursor = </w:t>
      </w:r>
      <w:proofErr w:type="spellStart"/>
      <w:r w:rsidRPr="007B3843">
        <w:rPr>
          <w:sz w:val="16"/>
          <w:szCs w:val="16"/>
          <w:lang w:val="en-IN"/>
        </w:rPr>
        <w:t>conn.cursor</w:t>
      </w:r>
      <w:proofErr w:type="spellEnd"/>
      <w:r w:rsidRPr="007B3843">
        <w:rPr>
          <w:sz w:val="16"/>
          <w:szCs w:val="16"/>
          <w:lang w:val="en-IN"/>
        </w:rPr>
        <w:t>()</w:t>
      </w:r>
    </w:p>
    <w:p w14:paraId="3144EBFE" w14:textId="77777777" w:rsidR="007B3843" w:rsidRPr="007B3843" w:rsidRDefault="007B3843" w:rsidP="007B3843">
      <w:pPr>
        <w:rPr>
          <w:sz w:val="16"/>
          <w:szCs w:val="16"/>
          <w:lang w:val="en-IN"/>
        </w:rPr>
      </w:pPr>
      <w:proofErr w:type="spellStart"/>
      <w:r w:rsidRPr="007B3843">
        <w:rPr>
          <w:sz w:val="16"/>
          <w:szCs w:val="16"/>
          <w:lang w:val="en-IN"/>
        </w:rPr>
        <w:t>cursor.execute</w:t>
      </w:r>
      <w:proofErr w:type="spellEnd"/>
      <w:r w:rsidRPr="007B3843">
        <w:rPr>
          <w:sz w:val="16"/>
          <w:szCs w:val="16"/>
          <w:lang w:val="en-IN"/>
        </w:rPr>
        <w:t>("""</w:t>
      </w:r>
    </w:p>
    <w:p w14:paraId="3C1E4272" w14:textId="77777777" w:rsidR="007B3843" w:rsidRPr="007B3843" w:rsidRDefault="007B3843" w:rsidP="007B3843">
      <w:pPr>
        <w:rPr>
          <w:sz w:val="16"/>
          <w:szCs w:val="16"/>
          <w:lang w:val="en-IN"/>
        </w:rPr>
      </w:pPr>
      <w:r w:rsidRPr="007B3843">
        <w:rPr>
          <w:sz w:val="16"/>
          <w:szCs w:val="16"/>
          <w:lang w:val="en-IN"/>
        </w:rPr>
        <w:t>CREATE TABLE IF NOT EXISTS Student(</w:t>
      </w:r>
    </w:p>
    <w:p w14:paraId="6FE7DAB7" w14:textId="77777777" w:rsidR="007B3843" w:rsidRPr="007B3843" w:rsidRDefault="007B3843" w:rsidP="007B3843">
      <w:pPr>
        <w:rPr>
          <w:sz w:val="16"/>
          <w:szCs w:val="16"/>
          <w:lang w:val="en-IN"/>
        </w:rPr>
      </w:pPr>
      <w:r w:rsidRPr="007B3843">
        <w:rPr>
          <w:sz w:val="16"/>
          <w:szCs w:val="16"/>
          <w:lang w:val="en-IN"/>
        </w:rPr>
        <w:t xml:space="preserve">    </w:t>
      </w:r>
      <w:proofErr w:type="spellStart"/>
      <w:r w:rsidRPr="007B3843">
        <w:rPr>
          <w:sz w:val="16"/>
          <w:szCs w:val="16"/>
          <w:lang w:val="en-IN"/>
        </w:rPr>
        <w:t>Student_ID</w:t>
      </w:r>
      <w:proofErr w:type="spellEnd"/>
      <w:r w:rsidRPr="007B3843">
        <w:rPr>
          <w:sz w:val="16"/>
          <w:szCs w:val="16"/>
          <w:lang w:val="en-IN"/>
        </w:rPr>
        <w:t xml:space="preserve"> INTEGER PRIMARY KEY,</w:t>
      </w:r>
    </w:p>
    <w:p w14:paraId="2CBE8D60" w14:textId="77777777" w:rsidR="007B3843" w:rsidRPr="007B3843" w:rsidRDefault="007B3843" w:rsidP="007B3843">
      <w:pPr>
        <w:rPr>
          <w:sz w:val="16"/>
          <w:szCs w:val="16"/>
          <w:lang w:val="en-IN"/>
        </w:rPr>
      </w:pPr>
      <w:r w:rsidRPr="007B3843">
        <w:rPr>
          <w:sz w:val="16"/>
          <w:szCs w:val="16"/>
          <w:lang w:val="en-IN"/>
        </w:rPr>
        <w:t>    Name TEXT NOT NULL,</w:t>
      </w:r>
    </w:p>
    <w:p w14:paraId="25426F1F" w14:textId="77777777" w:rsidR="007B3843" w:rsidRPr="007B3843" w:rsidRDefault="007B3843" w:rsidP="007B3843">
      <w:pPr>
        <w:rPr>
          <w:sz w:val="16"/>
          <w:szCs w:val="16"/>
          <w:lang w:val="en-IN"/>
        </w:rPr>
      </w:pPr>
      <w:r w:rsidRPr="007B3843">
        <w:rPr>
          <w:sz w:val="16"/>
          <w:szCs w:val="16"/>
          <w:lang w:val="en-IN"/>
        </w:rPr>
        <w:t>    Department TEXT,</w:t>
      </w:r>
    </w:p>
    <w:p w14:paraId="00ADCA8A" w14:textId="77777777" w:rsidR="007B3843" w:rsidRPr="007B3843" w:rsidRDefault="007B3843" w:rsidP="007B3843">
      <w:pPr>
        <w:rPr>
          <w:sz w:val="16"/>
          <w:szCs w:val="16"/>
          <w:lang w:val="en-IN"/>
        </w:rPr>
      </w:pPr>
      <w:r w:rsidRPr="007B3843">
        <w:rPr>
          <w:sz w:val="16"/>
          <w:szCs w:val="16"/>
          <w:lang w:val="en-IN"/>
        </w:rPr>
        <w:t>    Year INTEGER,</w:t>
      </w:r>
    </w:p>
    <w:p w14:paraId="263FAE2E" w14:textId="77777777" w:rsidR="007B3843" w:rsidRPr="007B3843" w:rsidRDefault="007B3843" w:rsidP="007B3843">
      <w:pPr>
        <w:rPr>
          <w:sz w:val="16"/>
          <w:szCs w:val="16"/>
          <w:lang w:val="en-IN"/>
        </w:rPr>
      </w:pPr>
      <w:r w:rsidRPr="007B3843">
        <w:rPr>
          <w:sz w:val="16"/>
          <w:szCs w:val="16"/>
          <w:lang w:val="en-IN"/>
        </w:rPr>
        <w:t>    Email TEXT UNIQUE</w:t>
      </w:r>
    </w:p>
    <w:p w14:paraId="1B22F78D" w14:textId="5B8BB46D" w:rsidR="007B3843" w:rsidRPr="007B3843" w:rsidRDefault="007B3843" w:rsidP="007B3843">
      <w:pPr>
        <w:rPr>
          <w:sz w:val="16"/>
          <w:szCs w:val="16"/>
          <w:lang w:val="en-IN"/>
        </w:rPr>
      </w:pPr>
      <w:r w:rsidRPr="007B3843">
        <w:rPr>
          <w:sz w:val="16"/>
          <w:szCs w:val="16"/>
          <w:lang w:val="en-IN"/>
        </w:rPr>
        <w:t>)</w:t>
      </w:r>
    </w:p>
    <w:p w14:paraId="277F9326" w14:textId="77777777" w:rsidR="007B3843" w:rsidRPr="007B3843" w:rsidRDefault="007B3843" w:rsidP="007B3843">
      <w:pPr>
        <w:rPr>
          <w:sz w:val="16"/>
          <w:szCs w:val="16"/>
          <w:lang w:val="en-IN"/>
        </w:rPr>
      </w:pPr>
      <w:r w:rsidRPr="007B3843">
        <w:rPr>
          <w:sz w:val="16"/>
          <w:szCs w:val="16"/>
          <w:lang w:val="en-IN"/>
        </w:rPr>
        <w:t>students = [</w:t>
      </w:r>
    </w:p>
    <w:p w14:paraId="643CD1C0" w14:textId="77777777" w:rsidR="007B3843" w:rsidRPr="007B3843" w:rsidRDefault="007B3843" w:rsidP="007B3843">
      <w:pPr>
        <w:rPr>
          <w:sz w:val="16"/>
          <w:szCs w:val="16"/>
          <w:lang w:val="en-IN"/>
        </w:rPr>
      </w:pPr>
      <w:r w:rsidRPr="007B3843">
        <w:rPr>
          <w:sz w:val="16"/>
          <w:szCs w:val="16"/>
          <w:lang w:val="en-IN"/>
        </w:rPr>
        <w:t>    (1, "Arun", "AI&amp;DS", 3, "arun@gmail.com"),</w:t>
      </w:r>
    </w:p>
    <w:p w14:paraId="0C478E64" w14:textId="77777777" w:rsidR="007B3843" w:rsidRPr="007B3843" w:rsidRDefault="007B3843" w:rsidP="007B3843">
      <w:pPr>
        <w:rPr>
          <w:sz w:val="16"/>
          <w:szCs w:val="16"/>
          <w:lang w:val="en-IN"/>
        </w:rPr>
      </w:pPr>
      <w:r w:rsidRPr="007B3843">
        <w:rPr>
          <w:sz w:val="16"/>
          <w:szCs w:val="16"/>
          <w:lang w:val="en-IN"/>
        </w:rPr>
        <w:t>    (2, "Bala", "CSE", 2, "bala@gmail.com"),</w:t>
      </w:r>
    </w:p>
    <w:p w14:paraId="302E4B6D" w14:textId="77777777" w:rsidR="007B3843" w:rsidRPr="007B3843" w:rsidRDefault="007B3843" w:rsidP="007B3843">
      <w:pPr>
        <w:rPr>
          <w:sz w:val="16"/>
          <w:szCs w:val="16"/>
          <w:lang w:val="en-IN"/>
        </w:rPr>
      </w:pPr>
      <w:r w:rsidRPr="007B3843">
        <w:rPr>
          <w:sz w:val="16"/>
          <w:szCs w:val="16"/>
          <w:lang w:val="en-IN"/>
        </w:rPr>
        <w:t>    (3, "Charan", "ECE", 3, "charan@gmail.com"),</w:t>
      </w:r>
    </w:p>
    <w:p w14:paraId="7B1057CE" w14:textId="77777777" w:rsidR="007B3843" w:rsidRPr="007B3843" w:rsidRDefault="007B3843" w:rsidP="007B3843">
      <w:pPr>
        <w:rPr>
          <w:sz w:val="16"/>
          <w:szCs w:val="16"/>
          <w:lang w:val="en-IN"/>
        </w:rPr>
      </w:pPr>
      <w:r w:rsidRPr="007B3843">
        <w:rPr>
          <w:sz w:val="16"/>
          <w:szCs w:val="16"/>
          <w:lang w:val="en-IN"/>
        </w:rPr>
        <w:t>    (4, "Divya", "IT", 1, "divya@gmail.com"),</w:t>
      </w:r>
    </w:p>
    <w:p w14:paraId="3D05776B" w14:textId="77777777" w:rsidR="007B3843" w:rsidRPr="007B3843" w:rsidRDefault="007B3843" w:rsidP="007B3843">
      <w:pPr>
        <w:rPr>
          <w:sz w:val="16"/>
          <w:szCs w:val="16"/>
          <w:lang w:val="en-IN"/>
        </w:rPr>
      </w:pPr>
      <w:r w:rsidRPr="007B3843">
        <w:rPr>
          <w:sz w:val="16"/>
          <w:szCs w:val="16"/>
          <w:lang w:val="en-IN"/>
        </w:rPr>
        <w:t>    (5, "Esha", "AI&amp;DS", 4, "esha@gmail.com")</w:t>
      </w:r>
    </w:p>
    <w:p w14:paraId="15C307D5" w14:textId="77777777" w:rsidR="007B3843" w:rsidRPr="007B3843" w:rsidRDefault="007B3843" w:rsidP="007B3843">
      <w:pPr>
        <w:rPr>
          <w:sz w:val="16"/>
          <w:szCs w:val="16"/>
          <w:lang w:val="en-IN"/>
        </w:rPr>
      </w:pPr>
      <w:r w:rsidRPr="007B3843">
        <w:rPr>
          <w:sz w:val="16"/>
          <w:szCs w:val="16"/>
          <w:lang w:val="en-IN"/>
        </w:rPr>
        <w:t>]</w:t>
      </w:r>
    </w:p>
    <w:p w14:paraId="7610468D" w14:textId="77777777" w:rsidR="007B3843" w:rsidRPr="007B3843" w:rsidRDefault="007B3843" w:rsidP="007B3843">
      <w:pPr>
        <w:rPr>
          <w:sz w:val="16"/>
          <w:szCs w:val="16"/>
          <w:lang w:val="en-IN"/>
        </w:rPr>
      </w:pPr>
    </w:p>
    <w:p w14:paraId="696F76B2" w14:textId="77777777" w:rsidR="007B3843" w:rsidRPr="007B3843" w:rsidRDefault="007B3843" w:rsidP="007B3843">
      <w:pPr>
        <w:rPr>
          <w:sz w:val="16"/>
          <w:szCs w:val="16"/>
          <w:lang w:val="en-IN"/>
        </w:rPr>
      </w:pPr>
      <w:proofErr w:type="spellStart"/>
      <w:r w:rsidRPr="007B3843">
        <w:rPr>
          <w:sz w:val="16"/>
          <w:szCs w:val="16"/>
          <w:lang w:val="en-IN"/>
        </w:rPr>
        <w:t>cursor.executemany</w:t>
      </w:r>
      <w:proofErr w:type="spellEnd"/>
      <w:r w:rsidRPr="007B3843">
        <w:rPr>
          <w:sz w:val="16"/>
          <w:szCs w:val="16"/>
          <w:lang w:val="en-IN"/>
        </w:rPr>
        <w:t>("""</w:t>
      </w:r>
    </w:p>
    <w:p w14:paraId="74298505" w14:textId="77777777" w:rsidR="007B3843" w:rsidRPr="007B3843" w:rsidRDefault="007B3843" w:rsidP="007B3843">
      <w:pPr>
        <w:rPr>
          <w:sz w:val="16"/>
          <w:szCs w:val="16"/>
          <w:lang w:val="en-IN"/>
        </w:rPr>
      </w:pPr>
      <w:r w:rsidRPr="007B3843">
        <w:rPr>
          <w:sz w:val="16"/>
          <w:szCs w:val="16"/>
          <w:lang w:val="en-IN"/>
        </w:rPr>
        <w:t>INSERT OR IGNORE INTO Student</w:t>
      </w:r>
    </w:p>
    <w:p w14:paraId="77E10268" w14:textId="77777777" w:rsidR="007B3843" w:rsidRPr="007B3843" w:rsidRDefault="007B3843" w:rsidP="007B3843">
      <w:pPr>
        <w:rPr>
          <w:sz w:val="16"/>
          <w:szCs w:val="16"/>
          <w:lang w:val="en-IN"/>
        </w:rPr>
      </w:pPr>
      <w:r w:rsidRPr="007B3843">
        <w:rPr>
          <w:sz w:val="16"/>
          <w:szCs w:val="16"/>
          <w:lang w:val="en-IN"/>
        </w:rPr>
        <w:t>VALUES(?,?,?,?,?)</w:t>
      </w:r>
    </w:p>
    <w:p w14:paraId="6B33F231" w14:textId="199596D0" w:rsidR="007B3843" w:rsidRPr="007B3843" w:rsidRDefault="007B3843" w:rsidP="007B3843">
      <w:pPr>
        <w:rPr>
          <w:sz w:val="16"/>
          <w:szCs w:val="16"/>
          <w:lang w:val="en-IN"/>
        </w:rPr>
      </w:pPr>
      <w:r w:rsidRPr="007B3843">
        <w:rPr>
          <w:sz w:val="16"/>
          <w:szCs w:val="16"/>
          <w:lang w:val="en-IN"/>
        </w:rPr>
        <w:t>""", students)</w:t>
      </w:r>
    </w:p>
    <w:p w14:paraId="42DF4107" w14:textId="77777777" w:rsidR="007B3843" w:rsidRPr="007B3843" w:rsidRDefault="007B3843" w:rsidP="007B3843">
      <w:pPr>
        <w:rPr>
          <w:sz w:val="16"/>
          <w:szCs w:val="16"/>
          <w:lang w:val="en-IN"/>
        </w:rPr>
      </w:pPr>
      <w:proofErr w:type="spellStart"/>
      <w:r w:rsidRPr="007B3843">
        <w:rPr>
          <w:sz w:val="16"/>
          <w:szCs w:val="16"/>
          <w:lang w:val="en-IN"/>
        </w:rPr>
        <w:t>conn.commit</w:t>
      </w:r>
      <w:proofErr w:type="spellEnd"/>
      <w:r w:rsidRPr="007B3843">
        <w:rPr>
          <w:sz w:val="16"/>
          <w:szCs w:val="16"/>
          <w:lang w:val="en-IN"/>
        </w:rPr>
        <w:t>()</w:t>
      </w:r>
    </w:p>
    <w:p w14:paraId="09CE93DF" w14:textId="77777777" w:rsidR="007B3843" w:rsidRPr="007B3843" w:rsidRDefault="007B3843" w:rsidP="007B3843">
      <w:pPr>
        <w:rPr>
          <w:sz w:val="16"/>
          <w:szCs w:val="16"/>
          <w:lang w:val="en-IN"/>
        </w:rPr>
      </w:pPr>
    </w:p>
    <w:p w14:paraId="349A0EC4" w14:textId="0B02B5EA" w:rsidR="007B3843" w:rsidRPr="007B3843" w:rsidRDefault="007B3843" w:rsidP="007B3843">
      <w:pPr>
        <w:rPr>
          <w:sz w:val="16"/>
          <w:szCs w:val="16"/>
          <w:lang w:val="en-IN"/>
        </w:rPr>
      </w:pPr>
      <w:r w:rsidRPr="007B3843">
        <w:rPr>
          <w:sz w:val="16"/>
          <w:szCs w:val="16"/>
          <w:lang w:val="en-IN"/>
        </w:rPr>
        <w:lastRenderedPageBreak/>
        <w:t>print("Student Records\n"</w:t>
      </w:r>
      <w:r>
        <w:rPr>
          <w:sz w:val="16"/>
          <w:szCs w:val="16"/>
          <w:lang w:val="en-IN"/>
        </w:rPr>
        <w:t>)</w:t>
      </w:r>
    </w:p>
    <w:p w14:paraId="384314E3" w14:textId="020998D2" w:rsidR="007B3843" w:rsidRPr="007B3843" w:rsidRDefault="007B3843" w:rsidP="007B3843">
      <w:pPr>
        <w:rPr>
          <w:sz w:val="16"/>
          <w:szCs w:val="16"/>
          <w:lang w:val="en-IN"/>
        </w:rPr>
      </w:pPr>
      <w:proofErr w:type="spellStart"/>
      <w:r w:rsidRPr="007B3843">
        <w:rPr>
          <w:sz w:val="16"/>
          <w:szCs w:val="16"/>
          <w:lang w:val="en-IN"/>
        </w:rPr>
        <w:t>cursor.execute</w:t>
      </w:r>
      <w:proofErr w:type="spellEnd"/>
      <w:r w:rsidRPr="007B3843">
        <w:rPr>
          <w:sz w:val="16"/>
          <w:szCs w:val="16"/>
          <w:lang w:val="en-IN"/>
        </w:rPr>
        <w:t>("SELECT * FROM Student")</w:t>
      </w:r>
    </w:p>
    <w:p w14:paraId="00850E27" w14:textId="77777777" w:rsidR="007B3843" w:rsidRPr="007B3843" w:rsidRDefault="007B3843" w:rsidP="007B3843">
      <w:pPr>
        <w:rPr>
          <w:sz w:val="16"/>
          <w:szCs w:val="16"/>
          <w:lang w:val="en-IN"/>
        </w:rPr>
      </w:pPr>
      <w:r w:rsidRPr="007B3843">
        <w:rPr>
          <w:sz w:val="16"/>
          <w:szCs w:val="16"/>
          <w:lang w:val="en-IN"/>
        </w:rPr>
        <w:t xml:space="preserve">for row in </w:t>
      </w:r>
      <w:proofErr w:type="spellStart"/>
      <w:r w:rsidRPr="007B3843">
        <w:rPr>
          <w:sz w:val="16"/>
          <w:szCs w:val="16"/>
          <w:lang w:val="en-IN"/>
        </w:rPr>
        <w:t>cursor.fetchall</w:t>
      </w:r>
      <w:proofErr w:type="spellEnd"/>
      <w:r w:rsidRPr="007B3843">
        <w:rPr>
          <w:sz w:val="16"/>
          <w:szCs w:val="16"/>
          <w:lang w:val="en-IN"/>
        </w:rPr>
        <w:t>():</w:t>
      </w:r>
    </w:p>
    <w:p w14:paraId="46E4CD87" w14:textId="4538565A" w:rsidR="007B3843" w:rsidRPr="007B3843" w:rsidRDefault="007B3843" w:rsidP="007B3843">
      <w:pPr>
        <w:rPr>
          <w:sz w:val="16"/>
          <w:szCs w:val="16"/>
          <w:lang w:val="en-IN"/>
        </w:rPr>
      </w:pPr>
      <w:r w:rsidRPr="007B3843">
        <w:rPr>
          <w:sz w:val="16"/>
          <w:szCs w:val="16"/>
          <w:lang w:val="en-IN"/>
        </w:rPr>
        <w:t>    print(row)</w:t>
      </w:r>
    </w:p>
    <w:p w14:paraId="52AD9C15" w14:textId="77777777" w:rsidR="007B3843" w:rsidRPr="007B3843" w:rsidRDefault="007B3843" w:rsidP="007B3843">
      <w:pPr>
        <w:rPr>
          <w:sz w:val="16"/>
          <w:szCs w:val="16"/>
          <w:lang w:val="en-IN"/>
        </w:rPr>
      </w:pPr>
      <w:proofErr w:type="spellStart"/>
      <w:r w:rsidRPr="007B3843">
        <w:rPr>
          <w:sz w:val="16"/>
          <w:szCs w:val="16"/>
          <w:lang w:val="en-IN"/>
        </w:rPr>
        <w:t>conn.close</w:t>
      </w:r>
      <w:proofErr w:type="spellEnd"/>
      <w:r w:rsidRPr="007B3843">
        <w:rPr>
          <w:sz w:val="16"/>
          <w:szCs w:val="16"/>
          <w:lang w:val="en-IN"/>
        </w:rPr>
        <w:t>()</w:t>
      </w:r>
    </w:p>
    <w:p w14:paraId="1623AC35" w14:textId="2797F106" w:rsidR="004B16D5" w:rsidRDefault="007B3843">
      <w:r w:rsidRPr="007B3843">
        <w:rPr>
          <w:noProof/>
        </w:rPr>
        <w:drawing>
          <wp:inline distT="0" distB="0" distL="0" distR="0" wp14:anchorId="0B062B88" wp14:editId="06C0A44D">
            <wp:extent cx="3314987" cy="1356478"/>
            <wp:effectExtent l="0" t="0" r="0" b="0"/>
            <wp:docPr id="945356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3567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224B3" w14:textId="77777777" w:rsidR="004B16D5" w:rsidRDefault="00000000">
      <w:pPr>
        <w:pStyle w:val="Heading2"/>
      </w:pPr>
      <w:r>
        <w:t>2. Library Management</w:t>
      </w:r>
    </w:p>
    <w:p w14:paraId="0D923A9C" w14:textId="0D88D1AF" w:rsidR="007B3843" w:rsidRPr="007B3843" w:rsidRDefault="00000000" w:rsidP="007B3843">
      <w:pPr>
        <w:rPr>
          <w:rFonts w:ascii="Courier New" w:hAnsi="Courier New"/>
          <w:sz w:val="18"/>
        </w:rPr>
      </w:pPr>
      <w:r>
        <w:rPr>
          <w:b/>
        </w:rPr>
        <w:t>Template Python Code:</w:t>
      </w:r>
      <w:r>
        <w:rPr>
          <w:b/>
        </w:rPr>
        <w:br/>
      </w:r>
      <w:r w:rsidR="007B3843" w:rsidRPr="007B3843">
        <w:rPr>
          <w:rFonts w:ascii="Courier New" w:hAnsi="Courier New"/>
          <w:sz w:val="18"/>
        </w:rPr>
        <w:t>import sqlite3</w:t>
      </w:r>
    </w:p>
    <w:p w14:paraId="3DDF3343" w14:textId="77777777" w:rsidR="007B3843" w:rsidRPr="007B3843" w:rsidRDefault="007B3843" w:rsidP="007B3843">
      <w:pPr>
        <w:rPr>
          <w:rFonts w:ascii="Courier New" w:hAnsi="Courier New"/>
          <w:sz w:val="18"/>
        </w:rPr>
      </w:pPr>
      <w:r w:rsidRPr="007B3843">
        <w:rPr>
          <w:rFonts w:ascii="Courier New" w:hAnsi="Courier New"/>
          <w:sz w:val="18"/>
        </w:rPr>
        <w:t>conn = sqlite3.connect("</w:t>
      </w:r>
      <w:proofErr w:type="spellStart"/>
      <w:r w:rsidRPr="007B3843">
        <w:rPr>
          <w:rFonts w:ascii="Courier New" w:hAnsi="Courier New"/>
          <w:sz w:val="18"/>
        </w:rPr>
        <w:t>library.db</w:t>
      </w:r>
      <w:proofErr w:type="spellEnd"/>
      <w:r w:rsidRPr="007B3843">
        <w:rPr>
          <w:rFonts w:ascii="Courier New" w:hAnsi="Courier New"/>
          <w:sz w:val="18"/>
        </w:rPr>
        <w:t>")</w:t>
      </w:r>
    </w:p>
    <w:p w14:paraId="5BD37DD3" w14:textId="1E90B851" w:rsidR="007B3843" w:rsidRPr="007B3843" w:rsidRDefault="007B3843" w:rsidP="007B3843">
      <w:pPr>
        <w:rPr>
          <w:rFonts w:ascii="Courier New" w:hAnsi="Courier New"/>
          <w:sz w:val="18"/>
        </w:rPr>
      </w:pPr>
      <w:r w:rsidRPr="007B3843">
        <w:rPr>
          <w:rFonts w:ascii="Courier New" w:hAnsi="Courier New"/>
          <w:sz w:val="18"/>
        </w:rPr>
        <w:t xml:space="preserve">cursor = </w:t>
      </w:r>
      <w:proofErr w:type="spellStart"/>
      <w:r w:rsidRPr="007B3843">
        <w:rPr>
          <w:rFonts w:ascii="Courier New" w:hAnsi="Courier New"/>
          <w:sz w:val="18"/>
        </w:rPr>
        <w:t>conn.cursor</w:t>
      </w:r>
      <w:proofErr w:type="spellEnd"/>
      <w:r w:rsidRPr="007B3843">
        <w:rPr>
          <w:rFonts w:ascii="Courier New" w:hAnsi="Courier New"/>
          <w:sz w:val="18"/>
        </w:rPr>
        <w:t>()</w:t>
      </w:r>
    </w:p>
    <w:p w14:paraId="5B8EF74B" w14:textId="77777777" w:rsidR="007B3843" w:rsidRPr="007B3843" w:rsidRDefault="007B3843" w:rsidP="007B3843">
      <w:pPr>
        <w:rPr>
          <w:rFonts w:ascii="Courier New" w:hAnsi="Courier New"/>
          <w:sz w:val="18"/>
        </w:rPr>
      </w:pPr>
      <w:proofErr w:type="spellStart"/>
      <w:r w:rsidRPr="007B3843">
        <w:rPr>
          <w:rFonts w:ascii="Courier New" w:hAnsi="Courier New"/>
          <w:sz w:val="18"/>
        </w:rPr>
        <w:t>cursor.execute</w:t>
      </w:r>
      <w:proofErr w:type="spellEnd"/>
      <w:r w:rsidRPr="007B3843">
        <w:rPr>
          <w:rFonts w:ascii="Courier New" w:hAnsi="Courier New"/>
          <w:sz w:val="18"/>
        </w:rPr>
        <w:t>("""</w:t>
      </w:r>
    </w:p>
    <w:p w14:paraId="16B1EAD0" w14:textId="77777777" w:rsidR="007B3843" w:rsidRPr="007B3843" w:rsidRDefault="007B3843" w:rsidP="007B3843">
      <w:pPr>
        <w:rPr>
          <w:rFonts w:ascii="Courier New" w:hAnsi="Courier New"/>
          <w:sz w:val="18"/>
        </w:rPr>
      </w:pPr>
      <w:r w:rsidRPr="007B3843">
        <w:rPr>
          <w:rFonts w:ascii="Courier New" w:hAnsi="Courier New"/>
          <w:sz w:val="18"/>
        </w:rPr>
        <w:t>CREATE TABLE IF NOT EXISTS Book(</w:t>
      </w:r>
    </w:p>
    <w:p w14:paraId="4289FCFD" w14:textId="77777777" w:rsidR="007B3843" w:rsidRPr="007B3843" w:rsidRDefault="007B3843" w:rsidP="007B3843">
      <w:pPr>
        <w:rPr>
          <w:rFonts w:ascii="Courier New" w:hAnsi="Courier New"/>
          <w:sz w:val="18"/>
        </w:rPr>
      </w:pPr>
      <w:r w:rsidRPr="007B3843">
        <w:rPr>
          <w:rFonts w:ascii="Courier New" w:hAnsi="Courier New"/>
          <w:sz w:val="18"/>
        </w:rPr>
        <w:t xml:space="preserve">    </w:t>
      </w:r>
      <w:proofErr w:type="spellStart"/>
      <w:r w:rsidRPr="007B3843">
        <w:rPr>
          <w:rFonts w:ascii="Courier New" w:hAnsi="Courier New"/>
          <w:sz w:val="18"/>
        </w:rPr>
        <w:t>Book_ID</w:t>
      </w:r>
      <w:proofErr w:type="spellEnd"/>
      <w:r w:rsidRPr="007B3843">
        <w:rPr>
          <w:rFonts w:ascii="Courier New" w:hAnsi="Courier New"/>
          <w:sz w:val="18"/>
        </w:rPr>
        <w:t xml:space="preserve"> INTEGER PRIMARY KEY,</w:t>
      </w:r>
    </w:p>
    <w:p w14:paraId="42BB3E11" w14:textId="77777777" w:rsidR="007B3843" w:rsidRPr="007B3843" w:rsidRDefault="007B3843" w:rsidP="007B3843">
      <w:pPr>
        <w:rPr>
          <w:rFonts w:ascii="Courier New" w:hAnsi="Courier New"/>
          <w:sz w:val="18"/>
        </w:rPr>
      </w:pPr>
      <w:r w:rsidRPr="007B3843">
        <w:rPr>
          <w:rFonts w:ascii="Courier New" w:hAnsi="Courier New"/>
          <w:sz w:val="18"/>
        </w:rPr>
        <w:t xml:space="preserve">    Title TEXT,</w:t>
      </w:r>
    </w:p>
    <w:p w14:paraId="2448E8F2" w14:textId="77777777" w:rsidR="007B3843" w:rsidRPr="007B3843" w:rsidRDefault="007B3843" w:rsidP="007B3843">
      <w:pPr>
        <w:rPr>
          <w:rFonts w:ascii="Courier New" w:hAnsi="Courier New"/>
          <w:sz w:val="18"/>
        </w:rPr>
      </w:pPr>
      <w:r w:rsidRPr="007B3843">
        <w:rPr>
          <w:rFonts w:ascii="Courier New" w:hAnsi="Courier New"/>
          <w:sz w:val="18"/>
        </w:rPr>
        <w:t xml:space="preserve">    Author TEXT,</w:t>
      </w:r>
    </w:p>
    <w:p w14:paraId="1C1D4C6E" w14:textId="77777777" w:rsidR="007B3843" w:rsidRPr="007B3843" w:rsidRDefault="007B3843" w:rsidP="007B3843">
      <w:pPr>
        <w:rPr>
          <w:rFonts w:ascii="Courier New" w:hAnsi="Courier New"/>
          <w:sz w:val="18"/>
        </w:rPr>
      </w:pPr>
      <w:r w:rsidRPr="007B3843">
        <w:rPr>
          <w:rFonts w:ascii="Courier New" w:hAnsi="Courier New"/>
          <w:sz w:val="18"/>
        </w:rPr>
        <w:t xml:space="preserve">    Publisher TEXT,</w:t>
      </w:r>
    </w:p>
    <w:p w14:paraId="0E768E4F" w14:textId="3351E441" w:rsidR="007B3843" w:rsidRPr="007B3843" w:rsidRDefault="007B3843" w:rsidP="007B3843">
      <w:pPr>
        <w:rPr>
          <w:rFonts w:ascii="Courier New" w:hAnsi="Courier New"/>
          <w:sz w:val="18"/>
        </w:rPr>
      </w:pPr>
      <w:r w:rsidRPr="007B3843">
        <w:rPr>
          <w:rFonts w:ascii="Courier New" w:hAnsi="Courier New"/>
          <w:sz w:val="18"/>
        </w:rPr>
        <w:t xml:space="preserve">    Price REAL</w:t>
      </w:r>
      <w:r>
        <w:rPr>
          <w:rFonts w:ascii="Courier New" w:hAnsi="Courier New"/>
          <w:sz w:val="18"/>
        </w:rPr>
        <w:t>)</w:t>
      </w:r>
    </w:p>
    <w:p w14:paraId="753E13E2" w14:textId="77777777" w:rsidR="007B3843" w:rsidRPr="007B3843" w:rsidRDefault="007B3843" w:rsidP="007B3843">
      <w:pPr>
        <w:rPr>
          <w:rFonts w:ascii="Courier New" w:hAnsi="Courier New"/>
          <w:sz w:val="18"/>
        </w:rPr>
      </w:pPr>
      <w:r w:rsidRPr="007B3843">
        <w:rPr>
          <w:rFonts w:ascii="Courier New" w:hAnsi="Courier New"/>
          <w:sz w:val="18"/>
        </w:rPr>
        <w:t>books = [</w:t>
      </w:r>
    </w:p>
    <w:p w14:paraId="698DC53A" w14:textId="77777777" w:rsidR="007B3843" w:rsidRPr="007B3843" w:rsidRDefault="007B3843" w:rsidP="007B3843">
      <w:pPr>
        <w:rPr>
          <w:rFonts w:ascii="Courier New" w:hAnsi="Courier New"/>
          <w:sz w:val="18"/>
        </w:rPr>
      </w:pPr>
      <w:r w:rsidRPr="007B3843">
        <w:rPr>
          <w:rFonts w:ascii="Courier New" w:hAnsi="Courier New"/>
          <w:sz w:val="18"/>
        </w:rPr>
        <w:t xml:space="preserve">    (1,"Python","John","ABC",450),</w:t>
      </w:r>
    </w:p>
    <w:p w14:paraId="7ED43349" w14:textId="77777777" w:rsidR="007B3843" w:rsidRPr="007B3843" w:rsidRDefault="007B3843" w:rsidP="007B3843">
      <w:pPr>
        <w:rPr>
          <w:rFonts w:ascii="Courier New" w:hAnsi="Courier New"/>
          <w:sz w:val="18"/>
        </w:rPr>
      </w:pPr>
      <w:r w:rsidRPr="007B3843">
        <w:rPr>
          <w:rFonts w:ascii="Courier New" w:hAnsi="Courier New"/>
          <w:sz w:val="18"/>
        </w:rPr>
        <w:t xml:space="preserve">    (2,"Database","James","XYZ",600),</w:t>
      </w:r>
    </w:p>
    <w:p w14:paraId="2DC062F8" w14:textId="77777777" w:rsidR="007B3843" w:rsidRPr="007B3843" w:rsidRDefault="007B3843" w:rsidP="007B3843">
      <w:pPr>
        <w:rPr>
          <w:rFonts w:ascii="Courier New" w:hAnsi="Courier New"/>
          <w:sz w:val="18"/>
        </w:rPr>
      </w:pPr>
      <w:r w:rsidRPr="007B3843">
        <w:rPr>
          <w:rFonts w:ascii="Courier New" w:hAnsi="Courier New"/>
          <w:sz w:val="18"/>
        </w:rPr>
        <w:t xml:space="preserve">    (3,"Machine </w:t>
      </w:r>
      <w:proofErr w:type="spellStart"/>
      <w:r w:rsidRPr="007B3843">
        <w:rPr>
          <w:rFonts w:ascii="Courier New" w:hAnsi="Courier New"/>
          <w:sz w:val="18"/>
        </w:rPr>
        <w:t>Learning","Andrew","AI</w:t>
      </w:r>
      <w:proofErr w:type="spellEnd"/>
      <w:r w:rsidRPr="007B3843">
        <w:rPr>
          <w:rFonts w:ascii="Courier New" w:hAnsi="Courier New"/>
          <w:sz w:val="18"/>
        </w:rPr>
        <w:t xml:space="preserve"> Books",700),</w:t>
      </w:r>
    </w:p>
    <w:p w14:paraId="48A189DA" w14:textId="77777777" w:rsidR="007B3843" w:rsidRPr="007B3843" w:rsidRDefault="007B3843" w:rsidP="007B3843">
      <w:pPr>
        <w:rPr>
          <w:rFonts w:ascii="Courier New" w:hAnsi="Courier New"/>
          <w:sz w:val="18"/>
        </w:rPr>
      </w:pPr>
      <w:r w:rsidRPr="007B3843">
        <w:rPr>
          <w:rFonts w:ascii="Courier New" w:hAnsi="Courier New"/>
          <w:sz w:val="18"/>
        </w:rPr>
        <w:t xml:space="preserve">    (4,"Statistics","David","Math Pub",550)</w:t>
      </w:r>
    </w:p>
    <w:p w14:paraId="3CED25D4" w14:textId="67AE68E7" w:rsidR="007B3843" w:rsidRPr="007B3843" w:rsidRDefault="007B3843" w:rsidP="007B3843">
      <w:pPr>
        <w:rPr>
          <w:rFonts w:ascii="Courier New" w:hAnsi="Courier New"/>
          <w:sz w:val="18"/>
        </w:rPr>
      </w:pPr>
      <w:r w:rsidRPr="007B3843">
        <w:rPr>
          <w:rFonts w:ascii="Courier New" w:hAnsi="Courier New"/>
          <w:sz w:val="18"/>
        </w:rPr>
        <w:t>]</w:t>
      </w:r>
    </w:p>
    <w:p w14:paraId="70D11300" w14:textId="77777777" w:rsidR="007B3843" w:rsidRPr="007B3843" w:rsidRDefault="007B3843" w:rsidP="007B3843">
      <w:pPr>
        <w:rPr>
          <w:rFonts w:ascii="Courier New" w:hAnsi="Courier New"/>
          <w:sz w:val="18"/>
        </w:rPr>
      </w:pPr>
      <w:proofErr w:type="spellStart"/>
      <w:r w:rsidRPr="007B3843">
        <w:rPr>
          <w:rFonts w:ascii="Courier New" w:hAnsi="Courier New"/>
          <w:sz w:val="18"/>
        </w:rPr>
        <w:t>cursor.executemany</w:t>
      </w:r>
      <w:proofErr w:type="spellEnd"/>
      <w:r w:rsidRPr="007B3843">
        <w:rPr>
          <w:rFonts w:ascii="Courier New" w:hAnsi="Courier New"/>
          <w:sz w:val="18"/>
        </w:rPr>
        <w:t>("""</w:t>
      </w:r>
    </w:p>
    <w:p w14:paraId="1FD2D0CD" w14:textId="77777777" w:rsidR="007B3843" w:rsidRPr="007B3843" w:rsidRDefault="007B3843" w:rsidP="007B3843">
      <w:pPr>
        <w:rPr>
          <w:rFonts w:ascii="Courier New" w:hAnsi="Courier New"/>
          <w:sz w:val="18"/>
        </w:rPr>
      </w:pPr>
      <w:r w:rsidRPr="007B3843">
        <w:rPr>
          <w:rFonts w:ascii="Courier New" w:hAnsi="Courier New"/>
          <w:sz w:val="18"/>
        </w:rPr>
        <w:t>INSERT OR IGNORE INTO Book</w:t>
      </w:r>
    </w:p>
    <w:p w14:paraId="75A10E3A" w14:textId="77777777" w:rsidR="007B3843" w:rsidRPr="007B3843" w:rsidRDefault="007B3843" w:rsidP="007B3843">
      <w:pPr>
        <w:rPr>
          <w:rFonts w:ascii="Courier New" w:hAnsi="Courier New"/>
          <w:sz w:val="18"/>
        </w:rPr>
      </w:pPr>
      <w:r w:rsidRPr="007B3843">
        <w:rPr>
          <w:rFonts w:ascii="Courier New" w:hAnsi="Courier New"/>
          <w:sz w:val="18"/>
        </w:rPr>
        <w:lastRenderedPageBreak/>
        <w:t>VALUES(?,?,?,?,?)</w:t>
      </w:r>
    </w:p>
    <w:p w14:paraId="5FA6B323" w14:textId="28FB5736" w:rsidR="007B3843" w:rsidRPr="007B3843" w:rsidRDefault="007B3843" w:rsidP="007B3843">
      <w:pPr>
        <w:rPr>
          <w:rFonts w:ascii="Courier New" w:hAnsi="Courier New"/>
          <w:sz w:val="18"/>
        </w:rPr>
      </w:pPr>
      <w:r w:rsidRPr="007B3843">
        <w:rPr>
          <w:rFonts w:ascii="Courier New" w:hAnsi="Courier New"/>
          <w:sz w:val="18"/>
        </w:rPr>
        <w:t>""", books)</w:t>
      </w:r>
    </w:p>
    <w:p w14:paraId="76A60E8B" w14:textId="1CD1EAE1" w:rsidR="007B3843" w:rsidRPr="007B3843" w:rsidRDefault="007B3843" w:rsidP="007B3843">
      <w:pPr>
        <w:rPr>
          <w:rFonts w:ascii="Courier New" w:hAnsi="Courier New"/>
          <w:sz w:val="18"/>
        </w:rPr>
      </w:pPr>
      <w:proofErr w:type="spellStart"/>
      <w:r w:rsidRPr="007B3843">
        <w:rPr>
          <w:rFonts w:ascii="Courier New" w:hAnsi="Courier New"/>
          <w:sz w:val="18"/>
        </w:rPr>
        <w:t>conn.commit</w:t>
      </w:r>
      <w:proofErr w:type="spellEnd"/>
      <w:r w:rsidRPr="007B3843">
        <w:rPr>
          <w:rFonts w:ascii="Courier New" w:hAnsi="Courier New"/>
          <w:sz w:val="18"/>
        </w:rPr>
        <w:t>()</w:t>
      </w:r>
    </w:p>
    <w:p w14:paraId="5B88E766" w14:textId="77777777" w:rsidR="007B3843" w:rsidRPr="007B3843" w:rsidRDefault="007B3843" w:rsidP="007B3843">
      <w:pPr>
        <w:rPr>
          <w:rFonts w:ascii="Courier New" w:hAnsi="Courier New"/>
          <w:sz w:val="18"/>
        </w:rPr>
      </w:pPr>
      <w:proofErr w:type="spellStart"/>
      <w:r w:rsidRPr="007B3843">
        <w:rPr>
          <w:rFonts w:ascii="Courier New" w:hAnsi="Courier New"/>
          <w:sz w:val="18"/>
        </w:rPr>
        <w:t>cursor.execute</w:t>
      </w:r>
      <w:proofErr w:type="spellEnd"/>
      <w:r w:rsidRPr="007B3843">
        <w:rPr>
          <w:rFonts w:ascii="Courier New" w:hAnsi="Courier New"/>
          <w:sz w:val="18"/>
        </w:rPr>
        <w:t>("""</w:t>
      </w:r>
    </w:p>
    <w:p w14:paraId="2E222C77" w14:textId="77777777" w:rsidR="007B3843" w:rsidRPr="007B3843" w:rsidRDefault="007B3843" w:rsidP="007B3843">
      <w:pPr>
        <w:rPr>
          <w:rFonts w:ascii="Courier New" w:hAnsi="Courier New"/>
          <w:sz w:val="18"/>
        </w:rPr>
      </w:pPr>
      <w:r w:rsidRPr="007B3843">
        <w:rPr>
          <w:rFonts w:ascii="Courier New" w:hAnsi="Courier New"/>
          <w:sz w:val="18"/>
        </w:rPr>
        <w:t>UPDATE Book</w:t>
      </w:r>
    </w:p>
    <w:p w14:paraId="7010A718" w14:textId="77777777" w:rsidR="007B3843" w:rsidRPr="007B3843" w:rsidRDefault="007B3843" w:rsidP="007B3843">
      <w:pPr>
        <w:rPr>
          <w:rFonts w:ascii="Courier New" w:hAnsi="Courier New"/>
          <w:sz w:val="18"/>
        </w:rPr>
      </w:pPr>
      <w:r w:rsidRPr="007B3843">
        <w:rPr>
          <w:rFonts w:ascii="Courier New" w:hAnsi="Courier New"/>
          <w:sz w:val="18"/>
        </w:rPr>
        <w:t>SET Price=650</w:t>
      </w:r>
    </w:p>
    <w:p w14:paraId="49E74A11" w14:textId="77777777" w:rsidR="007B3843" w:rsidRPr="007B3843" w:rsidRDefault="007B3843" w:rsidP="007B3843">
      <w:pPr>
        <w:rPr>
          <w:rFonts w:ascii="Courier New" w:hAnsi="Courier New"/>
          <w:sz w:val="18"/>
        </w:rPr>
      </w:pPr>
      <w:r w:rsidRPr="007B3843">
        <w:rPr>
          <w:rFonts w:ascii="Courier New" w:hAnsi="Courier New"/>
          <w:sz w:val="18"/>
        </w:rPr>
        <w:t xml:space="preserve">WHERE </w:t>
      </w:r>
      <w:proofErr w:type="spellStart"/>
      <w:r w:rsidRPr="007B3843">
        <w:rPr>
          <w:rFonts w:ascii="Courier New" w:hAnsi="Courier New"/>
          <w:sz w:val="18"/>
        </w:rPr>
        <w:t>Book_ID</w:t>
      </w:r>
      <w:proofErr w:type="spellEnd"/>
      <w:r w:rsidRPr="007B3843">
        <w:rPr>
          <w:rFonts w:ascii="Courier New" w:hAnsi="Courier New"/>
          <w:sz w:val="18"/>
        </w:rPr>
        <w:t>=2</w:t>
      </w:r>
    </w:p>
    <w:p w14:paraId="3532E814" w14:textId="3C2C89D6" w:rsidR="007B3843" w:rsidRPr="007B3843" w:rsidRDefault="007B3843" w:rsidP="007B3843">
      <w:pPr>
        <w:rPr>
          <w:rFonts w:ascii="Courier New" w:hAnsi="Courier New"/>
          <w:sz w:val="18"/>
        </w:rPr>
      </w:pPr>
      <w:r w:rsidRPr="007B3843">
        <w:rPr>
          <w:rFonts w:ascii="Courier New" w:hAnsi="Courier New"/>
          <w:sz w:val="18"/>
        </w:rPr>
        <w:t>""")</w:t>
      </w:r>
    </w:p>
    <w:p w14:paraId="38C802D5" w14:textId="13B0B741" w:rsidR="007B3843" w:rsidRPr="007B3843" w:rsidRDefault="007B3843" w:rsidP="007B3843">
      <w:pPr>
        <w:rPr>
          <w:rFonts w:ascii="Courier New" w:hAnsi="Courier New"/>
          <w:sz w:val="18"/>
        </w:rPr>
      </w:pPr>
      <w:proofErr w:type="spellStart"/>
      <w:r w:rsidRPr="007B3843">
        <w:rPr>
          <w:rFonts w:ascii="Courier New" w:hAnsi="Courier New"/>
          <w:sz w:val="18"/>
        </w:rPr>
        <w:t>conn.commit</w:t>
      </w:r>
      <w:proofErr w:type="spellEnd"/>
      <w:r w:rsidRPr="007B3843">
        <w:rPr>
          <w:rFonts w:ascii="Courier New" w:hAnsi="Courier New"/>
          <w:sz w:val="18"/>
        </w:rPr>
        <w:t>()</w:t>
      </w:r>
    </w:p>
    <w:p w14:paraId="5945F99B" w14:textId="7D72EA4A" w:rsidR="007B3843" w:rsidRPr="007B3843" w:rsidRDefault="007B3843" w:rsidP="007B3843">
      <w:pPr>
        <w:rPr>
          <w:rFonts w:ascii="Courier New" w:hAnsi="Courier New"/>
          <w:sz w:val="18"/>
        </w:rPr>
      </w:pPr>
      <w:r w:rsidRPr="007B3843">
        <w:rPr>
          <w:rFonts w:ascii="Courier New" w:hAnsi="Courier New"/>
          <w:sz w:val="18"/>
        </w:rPr>
        <w:t>print("Updated Book Details\n")</w:t>
      </w:r>
    </w:p>
    <w:p w14:paraId="6C858B8B" w14:textId="77777777" w:rsidR="007B3843" w:rsidRPr="007B3843" w:rsidRDefault="007B3843" w:rsidP="007B3843">
      <w:pPr>
        <w:rPr>
          <w:rFonts w:ascii="Courier New" w:hAnsi="Courier New"/>
          <w:sz w:val="18"/>
        </w:rPr>
      </w:pPr>
      <w:proofErr w:type="spellStart"/>
      <w:r w:rsidRPr="007B3843">
        <w:rPr>
          <w:rFonts w:ascii="Courier New" w:hAnsi="Courier New"/>
          <w:sz w:val="18"/>
        </w:rPr>
        <w:t>cursor.execute</w:t>
      </w:r>
      <w:proofErr w:type="spellEnd"/>
      <w:r w:rsidRPr="007B3843">
        <w:rPr>
          <w:rFonts w:ascii="Courier New" w:hAnsi="Courier New"/>
          <w:sz w:val="18"/>
        </w:rPr>
        <w:t>("""</w:t>
      </w:r>
    </w:p>
    <w:p w14:paraId="5A474456" w14:textId="77777777" w:rsidR="007B3843" w:rsidRPr="007B3843" w:rsidRDefault="007B3843" w:rsidP="007B3843">
      <w:pPr>
        <w:rPr>
          <w:rFonts w:ascii="Courier New" w:hAnsi="Courier New"/>
          <w:sz w:val="18"/>
        </w:rPr>
      </w:pPr>
      <w:r w:rsidRPr="007B3843">
        <w:rPr>
          <w:rFonts w:ascii="Courier New" w:hAnsi="Courier New"/>
          <w:sz w:val="18"/>
        </w:rPr>
        <w:t>SELECT * FROM Book</w:t>
      </w:r>
    </w:p>
    <w:p w14:paraId="7B15865C" w14:textId="77777777" w:rsidR="007B3843" w:rsidRPr="007B3843" w:rsidRDefault="007B3843" w:rsidP="007B3843">
      <w:pPr>
        <w:rPr>
          <w:rFonts w:ascii="Courier New" w:hAnsi="Courier New"/>
          <w:sz w:val="18"/>
        </w:rPr>
      </w:pPr>
      <w:r w:rsidRPr="007B3843">
        <w:rPr>
          <w:rFonts w:ascii="Courier New" w:hAnsi="Courier New"/>
          <w:sz w:val="18"/>
        </w:rPr>
        <w:t xml:space="preserve">WHERE </w:t>
      </w:r>
      <w:proofErr w:type="spellStart"/>
      <w:r w:rsidRPr="007B3843">
        <w:rPr>
          <w:rFonts w:ascii="Courier New" w:hAnsi="Courier New"/>
          <w:sz w:val="18"/>
        </w:rPr>
        <w:t>Book_ID</w:t>
      </w:r>
      <w:proofErr w:type="spellEnd"/>
      <w:r w:rsidRPr="007B3843">
        <w:rPr>
          <w:rFonts w:ascii="Courier New" w:hAnsi="Courier New"/>
          <w:sz w:val="18"/>
        </w:rPr>
        <w:t>=2</w:t>
      </w:r>
    </w:p>
    <w:p w14:paraId="6BEF5075" w14:textId="6EEBF8B4" w:rsidR="007B3843" w:rsidRPr="007B3843" w:rsidRDefault="007B3843" w:rsidP="007B3843">
      <w:pPr>
        <w:rPr>
          <w:rFonts w:ascii="Courier New" w:hAnsi="Courier New"/>
          <w:sz w:val="18"/>
        </w:rPr>
      </w:pPr>
      <w:r w:rsidRPr="007B3843">
        <w:rPr>
          <w:rFonts w:ascii="Courier New" w:hAnsi="Courier New"/>
          <w:sz w:val="18"/>
        </w:rPr>
        <w:t>""")</w:t>
      </w:r>
    </w:p>
    <w:p w14:paraId="1970D492" w14:textId="3C930322" w:rsidR="007B3843" w:rsidRPr="007B3843" w:rsidRDefault="007B3843" w:rsidP="007B3843">
      <w:pPr>
        <w:rPr>
          <w:rFonts w:ascii="Courier New" w:hAnsi="Courier New"/>
          <w:sz w:val="18"/>
        </w:rPr>
      </w:pPr>
      <w:r w:rsidRPr="007B3843">
        <w:rPr>
          <w:rFonts w:ascii="Courier New" w:hAnsi="Courier New"/>
          <w:sz w:val="18"/>
        </w:rPr>
        <w:t>print(</w:t>
      </w:r>
      <w:proofErr w:type="spellStart"/>
      <w:r w:rsidRPr="007B3843">
        <w:rPr>
          <w:rFonts w:ascii="Courier New" w:hAnsi="Courier New"/>
          <w:sz w:val="18"/>
        </w:rPr>
        <w:t>cursor.fetchone</w:t>
      </w:r>
      <w:proofErr w:type="spellEnd"/>
      <w:r w:rsidRPr="007B3843">
        <w:rPr>
          <w:rFonts w:ascii="Courier New" w:hAnsi="Courier New"/>
          <w:sz w:val="18"/>
        </w:rPr>
        <w:t>())</w:t>
      </w:r>
    </w:p>
    <w:p w14:paraId="0E96D0C1" w14:textId="4E99CC57" w:rsidR="004B16D5" w:rsidRDefault="007B3843" w:rsidP="007B3843">
      <w:proofErr w:type="spellStart"/>
      <w:r w:rsidRPr="007B3843">
        <w:rPr>
          <w:rFonts w:ascii="Courier New" w:hAnsi="Courier New"/>
          <w:sz w:val="18"/>
        </w:rPr>
        <w:t>conn.close</w:t>
      </w:r>
      <w:proofErr w:type="spellEnd"/>
      <w:r w:rsidRPr="007B3843">
        <w:rPr>
          <w:rFonts w:ascii="Courier New" w:hAnsi="Courier New"/>
          <w:sz w:val="18"/>
        </w:rPr>
        <w:t>()</w:t>
      </w:r>
      <w:r>
        <w:rPr>
          <w:rFonts w:ascii="Courier New" w:hAnsi="Courier New"/>
          <w:sz w:val="18"/>
        </w:rPr>
        <w:br/>
      </w:r>
      <w:r w:rsidRPr="007B3843">
        <w:rPr>
          <w:noProof/>
        </w:rPr>
        <w:drawing>
          <wp:inline distT="0" distB="0" distL="0" distR="0" wp14:anchorId="7D40F9BF" wp14:editId="40BA13EA">
            <wp:extent cx="2857748" cy="662997"/>
            <wp:effectExtent l="0" t="0" r="0" b="3810"/>
            <wp:docPr id="1950915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9156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33AFA" w14:textId="77777777" w:rsidR="004B16D5" w:rsidRDefault="00000000">
      <w:pPr>
        <w:pStyle w:val="Heading2"/>
      </w:pPr>
      <w:r>
        <w:t>3. Employee &amp; Department</w:t>
      </w:r>
    </w:p>
    <w:p w14:paraId="69637769" w14:textId="77777777" w:rsidR="007B3843" w:rsidRPr="007B3843" w:rsidRDefault="00000000" w:rsidP="007B3843">
      <w:pPr>
        <w:rPr>
          <w:rFonts w:ascii="Courier New" w:hAnsi="Courier New"/>
          <w:sz w:val="18"/>
        </w:rPr>
      </w:pPr>
      <w:r>
        <w:rPr>
          <w:b/>
        </w:rPr>
        <w:t>Template Python Code:</w:t>
      </w:r>
      <w:r>
        <w:rPr>
          <w:b/>
        </w:rPr>
        <w:br/>
      </w:r>
      <w:r w:rsidR="007B3843" w:rsidRPr="007B3843">
        <w:rPr>
          <w:rFonts w:ascii="Courier New" w:hAnsi="Courier New"/>
          <w:sz w:val="18"/>
        </w:rPr>
        <w:t>import sqlite3</w:t>
      </w:r>
    </w:p>
    <w:p w14:paraId="27E8E8F6" w14:textId="77777777" w:rsidR="007B3843" w:rsidRPr="007B3843" w:rsidRDefault="007B3843" w:rsidP="007B3843">
      <w:pPr>
        <w:rPr>
          <w:rFonts w:ascii="Courier New" w:hAnsi="Courier New"/>
          <w:sz w:val="18"/>
        </w:rPr>
      </w:pPr>
    </w:p>
    <w:p w14:paraId="2D3DFBD6" w14:textId="77777777" w:rsidR="007B3843" w:rsidRPr="007B3843" w:rsidRDefault="007B3843" w:rsidP="007B3843">
      <w:pPr>
        <w:rPr>
          <w:rFonts w:ascii="Courier New" w:hAnsi="Courier New"/>
          <w:sz w:val="18"/>
        </w:rPr>
      </w:pPr>
      <w:r w:rsidRPr="007B3843">
        <w:rPr>
          <w:rFonts w:ascii="Courier New" w:hAnsi="Courier New"/>
          <w:sz w:val="18"/>
        </w:rPr>
        <w:t>conn=sqlite3.connect("</w:t>
      </w:r>
      <w:proofErr w:type="spellStart"/>
      <w:r w:rsidRPr="007B3843">
        <w:rPr>
          <w:rFonts w:ascii="Courier New" w:hAnsi="Courier New"/>
          <w:sz w:val="18"/>
        </w:rPr>
        <w:t>company.db</w:t>
      </w:r>
      <w:proofErr w:type="spellEnd"/>
      <w:r w:rsidRPr="007B3843">
        <w:rPr>
          <w:rFonts w:ascii="Courier New" w:hAnsi="Courier New"/>
          <w:sz w:val="18"/>
        </w:rPr>
        <w:t>")</w:t>
      </w:r>
    </w:p>
    <w:p w14:paraId="3DF30BBF" w14:textId="77777777" w:rsidR="007B3843" w:rsidRPr="007B3843" w:rsidRDefault="007B3843" w:rsidP="007B3843">
      <w:pPr>
        <w:rPr>
          <w:rFonts w:ascii="Courier New" w:hAnsi="Courier New"/>
          <w:sz w:val="18"/>
        </w:rPr>
      </w:pPr>
      <w:r w:rsidRPr="007B3843">
        <w:rPr>
          <w:rFonts w:ascii="Courier New" w:hAnsi="Courier New"/>
          <w:sz w:val="18"/>
        </w:rPr>
        <w:t>cursor=</w:t>
      </w:r>
      <w:proofErr w:type="spellStart"/>
      <w:r w:rsidRPr="007B3843">
        <w:rPr>
          <w:rFonts w:ascii="Courier New" w:hAnsi="Courier New"/>
          <w:sz w:val="18"/>
        </w:rPr>
        <w:t>conn.cursor</w:t>
      </w:r>
      <w:proofErr w:type="spellEnd"/>
      <w:r w:rsidRPr="007B3843">
        <w:rPr>
          <w:rFonts w:ascii="Courier New" w:hAnsi="Courier New"/>
          <w:sz w:val="18"/>
        </w:rPr>
        <w:t>()</w:t>
      </w:r>
    </w:p>
    <w:p w14:paraId="30167169" w14:textId="77777777" w:rsidR="007B3843" w:rsidRPr="007B3843" w:rsidRDefault="007B3843" w:rsidP="007B3843">
      <w:pPr>
        <w:rPr>
          <w:rFonts w:ascii="Courier New" w:hAnsi="Courier New"/>
          <w:sz w:val="18"/>
        </w:rPr>
      </w:pPr>
    </w:p>
    <w:p w14:paraId="68098682" w14:textId="77777777" w:rsidR="007B3843" w:rsidRPr="007B3843" w:rsidRDefault="007B3843" w:rsidP="007B3843">
      <w:pPr>
        <w:rPr>
          <w:rFonts w:ascii="Courier New" w:hAnsi="Courier New"/>
          <w:sz w:val="18"/>
        </w:rPr>
      </w:pPr>
      <w:proofErr w:type="spellStart"/>
      <w:r w:rsidRPr="007B3843">
        <w:rPr>
          <w:rFonts w:ascii="Courier New" w:hAnsi="Courier New"/>
          <w:sz w:val="18"/>
        </w:rPr>
        <w:t>cursor.execute</w:t>
      </w:r>
      <w:proofErr w:type="spellEnd"/>
      <w:r w:rsidRPr="007B3843">
        <w:rPr>
          <w:rFonts w:ascii="Courier New" w:hAnsi="Courier New"/>
          <w:sz w:val="18"/>
        </w:rPr>
        <w:t xml:space="preserve">("PRAGMA </w:t>
      </w:r>
      <w:proofErr w:type="spellStart"/>
      <w:r w:rsidRPr="007B3843">
        <w:rPr>
          <w:rFonts w:ascii="Courier New" w:hAnsi="Courier New"/>
          <w:sz w:val="18"/>
        </w:rPr>
        <w:t>foreign_keys</w:t>
      </w:r>
      <w:proofErr w:type="spellEnd"/>
      <w:r w:rsidRPr="007B3843">
        <w:rPr>
          <w:rFonts w:ascii="Courier New" w:hAnsi="Courier New"/>
          <w:sz w:val="18"/>
        </w:rPr>
        <w:t>=ON")</w:t>
      </w:r>
    </w:p>
    <w:p w14:paraId="507A205D" w14:textId="77777777" w:rsidR="007B3843" w:rsidRPr="007B3843" w:rsidRDefault="007B3843" w:rsidP="007B3843">
      <w:pPr>
        <w:rPr>
          <w:rFonts w:ascii="Courier New" w:hAnsi="Courier New"/>
          <w:sz w:val="18"/>
        </w:rPr>
      </w:pPr>
    </w:p>
    <w:p w14:paraId="78386247" w14:textId="77777777" w:rsidR="007B3843" w:rsidRPr="007B3843" w:rsidRDefault="007B3843" w:rsidP="007B3843">
      <w:pPr>
        <w:rPr>
          <w:rFonts w:ascii="Courier New" w:hAnsi="Courier New"/>
          <w:sz w:val="18"/>
        </w:rPr>
      </w:pPr>
      <w:proofErr w:type="spellStart"/>
      <w:r w:rsidRPr="007B3843">
        <w:rPr>
          <w:rFonts w:ascii="Courier New" w:hAnsi="Courier New"/>
          <w:sz w:val="18"/>
        </w:rPr>
        <w:t>cursor.execute</w:t>
      </w:r>
      <w:proofErr w:type="spellEnd"/>
      <w:r w:rsidRPr="007B3843">
        <w:rPr>
          <w:rFonts w:ascii="Courier New" w:hAnsi="Courier New"/>
          <w:sz w:val="18"/>
        </w:rPr>
        <w:t>("""</w:t>
      </w:r>
    </w:p>
    <w:p w14:paraId="261F3D79" w14:textId="77777777" w:rsidR="007B3843" w:rsidRPr="007B3843" w:rsidRDefault="007B3843" w:rsidP="007B3843">
      <w:pPr>
        <w:rPr>
          <w:rFonts w:ascii="Courier New" w:hAnsi="Courier New"/>
          <w:sz w:val="18"/>
        </w:rPr>
      </w:pPr>
      <w:r w:rsidRPr="007B3843">
        <w:rPr>
          <w:rFonts w:ascii="Courier New" w:hAnsi="Courier New"/>
          <w:sz w:val="18"/>
        </w:rPr>
        <w:t>CREATE TABLE IF NOT EXISTS Department(</w:t>
      </w:r>
    </w:p>
    <w:p w14:paraId="17861237" w14:textId="77777777" w:rsidR="007B3843" w:rsidRPr="007B3843" w:rsidRDefault="007B3843" w:rsidP="007B3843">
      <w:pPr>
        <w:rPr>
          <w:rFonts w:ascii="Courier New" w:hAnsi="Courier New"/>
          <w:sz w:val="18"/>
        </w:rPr>
      </w:pPr>
      <w:proofErr w:type="spellStart"/>
      <w:r w:rsidRPr="007B3843">
        <w:rPr>
          <w:rFonts w:ascii="Courier New" w:hAnsi="Courier New"/>
          <w:sz w:val="18"/>
        </w:rPr>
        <w:t>Dept_ID</w:t>
      </w:r>
      <w:proofErr w:type="spellEnd"/>
      <w:r w:rsidRPr="007B3843">
        <w:rPr>
          <w:rFonts w:ascii="Courier New" w:hAnsi="Courier New"/>
          <w:sz w:val="18"/>
        </w:rPr>
        <w:t xml:space="preserve"> INTEGER PRIMARY KEY,</w:t>
      </w:r>
    </w:p>
    <w:p w14:paraId="0D7597DC" w14:textId="77777777" w:rsidR="007B3843" w:rsidRPr="007B3843" w:rsidRDefault="007B3843" w:rsidP="007B3843">
      <w:pPr>
        <w:rPr>
          <w:rFonts w:ascii="Courier New" w:hAnsi="Courier New"/>
          <w:sz w:val="18"/>
        </w:rPr>
      </w:pPr>
      <w:proofErr w:type="spellStart"/>
      <w:r w:rsidRPr="007B3843">
        <w:rPr>
          <w:rFonts w:ascii="Courier New" w:hAnsi="Courier New"/>
          <w:sz w:val="18"/>
        </w:rPr>
        <w:lastRenderedPageBreak/>
        <w:t>Dept_Name</w:t>
      </w:r>
      <w:proofErr w:type="spellEnd"/>
      <w:r w:rsidRPr="007B3843">
        <w:rPr>
          <w:rFonts w:ascii="Courier New" w:hAnsi="Courier New"/>
          <w:sz w:val="18"/>
        </w:rPr>
        <w:t xml:space="preserve"> TEXT)</w:t>
      </w:r>
    </w:p>
    <w:p w14:paraId="734F7829" w14:textId="77777777" w:rsidR="007B3843" w:rsidRPr="007B3843" w:rsidRDefault="007B3843" w:rsidP="007B3843">
      <w:pPr>
        <w:rPr>
          <w:rFonts w:ascii="Courier New" w:hAnsi="Courier New"/>
          <w:sz w:val="18"/>
        </w:rPr>
      </w:pPr>
      <w:r w:rsidRPr="007B3843">
        <w:rPr>
          <w:rFonts w:ascii="Courier New" w:hAnsi="Courier New"/>
          <w:sz w:val="18"/>
        </w:rPr>
        <w:t>""")</w:t>
      </w:r>
    </w:p>
    <w:p w14:paraId="4AC1A14C" w14:textId="77777777" w:rsidR="007B3843" w:rsidRPr="007B3843" w:rsidRDefault="007B3843" w:rsidP="007B3843">
      <w:pPr>
        <w:rPr>
          <w:rFonts w:ascii="Courier New" w:hAnsi="Courier New"/>
          <w:sz w:val="18"/>
        </w:rPr>
      </w:pPr>
    </w:p>
    <w:p w14:paraId="0155C9BD" w14:textId="77777777" w:rsidR="007B3843" w:rsidRPr="007B3843" w:rsidRDefault="007B3843" w:rsidP="007B3843">
      <w:pPr>
        <w:rPr>
          <w:rFonts w:ascii="Courier New" w:hAnsi="Courier New"/>
          <w:sz w:val="18"/>
        </w:rPr>
      </w:pPr>
      <w:proofErr w:type="spellStart"/>
      <w:r w:rsidRPr="007B3843">
        <w:rPr>
          <w:rFonts w:ascii="Courier New" w:hAnsi="Courier New"/>
          <w:sz w:val="18"/>
        </w:rPr>
        <w:t>cursor.execute</w:t>
      </w:r>
      <w:proofErr w:type="spellEnd"/>
      <w:r w:rsidRPr="007B3843">
        <w:rPr>
          <w:rFonts w:ascii="Courier New" w:hAnsi="Courier New"/>
          <w:sz w:val="18"/>
        </w:rPr>
        <w:t>("""</w:t>
      </w:r>
    </w:p>
    <w:p w14:paraId="53290511" w14:textId="77777777" w:rsidR="007B3843" w:rsidRPr="007B3843" w:rsidRDefault="007B3843" w:rsidP="007B3843">
      <w:pPr>
        <w:rPr>
          <w:rFonts w:ascii="Courier New" w:hAnsi="Courier New"/>
          <w:sz w:val="18"/>
        </w:rPr>
      </w:pPr>
      <w:r w:rsidRPr="007B3843">
        <w:rPr>
          <w:rFonts w:ascii="Courier New" w:hAnsi="Courier New"/>
          <w:sz w:val="18"/>
        </w:rPr>
        <w:t>CREATE TABLE IF NOT EXISTS Employee(</w:t>
      </w:r>
    </w:p>
    <w:p w14:paraId="67B439DC" w14:textId="77777777" w:rsidR="007B3843" w:rsidRPr="007B3843" w:rsidRDefault="007B3843" w:rsidP="007B3843">
      <w:pPr>
        <w:rPr>
          <w:rFonts w:ascii="Courier New" w:hAnsi="Courier New"/>
          <w:sz w:val="18"/>
        </w:rPr>
      </w:pPr>
      <w:proofErr w:type="spellStart"/>
      <w:r w:rsidRPr="007B3843">
        <w:rPr>
          <w:rFonts w:ascii="Courier New" w:hAnsi="Courier New"/>
          <w:sz w:val="18"/>
        </w:rPr>
        <w:t>Emp_ID</w:t>
      </w:r>
      <w:proofErr w:type="spellEnd"/>
      <w:r w:rsidRPr="007B3843">
        <w:rPr>
          <w:rFonts w:ascii="Courier New" w:hAnsi="Courier New"/>
          <w:sz w:val="18"/>
        </w:rPr>
        <w:t xml:space="preserve"> INTEGER PRIMARY KEY,</w:t>
      </w:r>
    </w:p>
    <w:p w14:paraId="081CACAE" w14:textId="77777777" w:rsidR="007B3843" w:rsidRPr="007B3843" w:rsidRDefault="007B3843" w:rsidP="007B3843">
      <w:pPr>
        <w:rPr>
          <w:rFonts w:ascii="Courier New" w:hAnsi="Courier New"/>
          <w:sz w:val="18"/>
        </w:rPr>
      </w:pPr>
      <w:proofErr w:type="spellStart"/>
      <w:r w:rsidRPr="007B3843">
        <w:rPr>
          <w:rFonts w:ascii="Courier New" w:hAnsi="Courier New"/>
          <w:sz w:val="18"/>
        </w:rPr>
        <w:t>Emp_Name</w:t>
      </w:r>
      <w:proofErr w:type="spellEnd"/>
      <w:r w:rsidRPr="007B3843">
        <w:rPr>
          <w:rFonts w:ascii="Courier New" w:hAnsi="Courier New"/>
          <w:sz w:val="18"/>
        </w:rPr>
        <w:t xml:space="preserve"> TEXT,</w:t>
      </w:r>
    </w:p>
    <w:p w14:paraId="4F193712" w14:textId="77777777" w:rsidR="007B3843" w:rsidRPr="007B3843" w:rsidRDefault="007B3843" w:rsidP="007B3843">
      <w:pPr>
        <w:rPr>
          <w:rFonts w:ascii="Courier New" w:hAnsi="Courier New"/>
          <w:sz w:val="18"/>
        </w:rPr>
      </w:pPr>
      <w:r w:rsidRPr="007B3843">
        <w:rPr>
          <w:rFonts w:ascii="Courier New" w:hAnsi="Courier New"/>
          <w:sz w:val="18"/>
        </w:rPr>
        <w:t>Salary REAL,</w:t>
      </w:r>
    </w:p>
    <w:p w14:paraId="15629FA8" w14:textId="77777777" w:rsidR="007B3843" w:rsidRPr="007B3843" w:rsidRDefault="007B3843" w:rsidP="007B3843">
      <w:pPr>
        <w:rPr>
          <w:rFonts w:ascii="Courier New" w:hAnsi="Courier New"/>
          <w:sz w:val="18"/>
        </w:rPr>
      </w:pPr>
      <w:proofErr w:type="spellStart"/>
      <w:r w:rsidRPr="007B3843">
        <w:rPr>
          <w:rFonts w:ascii="Courier New" w:hAnsi="Courier New"/>
          <w:sz w:val="18"/>
        </w:rPr>
        <w:t>Dept_ID</w:t>
      </w:r>
      <w:proofErr w:type="spellEnd"/>
      <w:r w:rsidRPr="007B3843">
        <w:rPr>
          <w:rFonts w:ascii="Courier New" w:hAnsi="Courier New"/>
          <w:sz w:val="18"/>
        </w:rPr>
        <w:t xml:space="preserve"> INTEGER,</w:t>
      </w:r>
    </w:p>
    <w:p w14:paraId="0393BC03" w14:textId="77777777" w:rsidR="007B3843" w:rsidRPr="007B3843" w:rsidRDefault="007B3843" w:rsidP="007B3843">
      <w:pPr>
        <w:rPr>
          <w:rFonts w:ascii="Courier New" w:hAnsi="Courier New"/>
          <w:sz w:val="18"/>
        </w:rPr>
      </w:pPr>
      <w:r w:rsidRPr="007B3843">
        <w:rPr>
          <w:rFonts w:ascii="Courier New" w:hAnsi="Courier New"/>
          <w:sz w:val="18"/>
        </w:rPr>
        <w:t>FOREIGN KEY(</w:t>
      </w:r>
      <w:proofErr w:type="spellStart"/>
      <w:r w:rsidRPr="007B3843">
        <w:rPr>
          <w:rFonts w:ascii="Courier New" w:hAnsi="Courier New"/>
          <w:sz w:val="18"/>
        </w:rPr>
        <w:t>Dept_ID</w:t>
      </w:r>
      <w:proofErr w:type="spellEnd"/>
      <w:r w:rsidRPr="007B3843">
        <w:rPr>
          <w:rFonts w:ascii="Courier New" w:hAnsi="Courier New"/>
          <w:sz w:val="18"/>
        </w:rPr>
        <w:t>) REFERENCES Department(</w:t>
      </w:r>
      <w:proofErr w:type="spellStart"/>
      <w:r w:rsidRPr="007B3843">
        <w:rPr>
          <w:rFonts w:ascii="Courier New" w:hAnsi="Courier New"/>
          <w:sz w:val="18"/>
        </w:rPr>
        <w:t>Dept_ID</w:t>
      </w:r>
      <w:proofErr w:type="spellEnd"/>
      <w:r w:rsidRPr="007B3843">
        <w:rPr>
          <w:rFonts w:ascii="Courier New" w:hAnsi="Courier New"/>
          <w:sz w:val="18"/>
        </w:rPr>
        <w:t>))</w:t>
      </w:r>
    </w:p>
    <w:p w14:paraId="55A0799C" w14:textId="77777777" w:rsidR="007B3843" w:rsidRPr="007B3843" w:rsidRDefault="007B3843" w:rsidP="007B3843">
      <w:pPr>
        <w:rPr>
          <w:rFonts w:ascii="Courier New" w:hAnsi="Courier New"/>
          <w:sz w:val="18"/>
        </w:rPr>
      </w:pPr>
      <w:r w:rsidRPr="007B3843">
        <w:rPr>
          <w:rFonts w:ascii="Courier New" w:hAnsi="Courier New"/>
          <w:sz w:val="18"/>
        </w:rPr>
        <w:t>""")</w:t>
      </w:r>
    </w:p>
    <w:p w14:paraId="08662A32" w14:textId="77777777" w:rsidR="007B3843" w:rsidRPr="007B3843" w:rsidRDefault="007B3843" w:rsidP="007B3843">
      <w:pPr>
        <w:rPr>
          <w:rFonts w:ascii="Courier New" w:hAnsi="Courier New"/>
          <w:sz w:val="18"/>
        </w:rPr>
      </w:pPr>
    </w:p>
    <w:p w14:paraId="526D6F71" w14:textId="77777777" w:rsidR="007B3843" w:rsidRPr="007B3843" w:rsidRDefault="007B3843" w:rsidP="007B3843">
      <w:pPr>
        <w:rPr>
          <w:rFonts w:ascii="Courier New" w:hAnsi="Courier New"/>
          <w:sz w:val="18"/>
        </w:rPr>
      </w:pPr>
      <w:r w:rsidRPr="007B3843">
        <w:rPr>
          <w:rFonts w:ascii="Courier New" w:hAnsi="Courier New"/>
          <w:sz w:val="18"/>
        </w:rPr>
        <w:t>departments=[</w:t>
      </w:r>
    </w:p>
    <w:p w14:paraId="4B59337E" w14:textId="77777777" w:rsidR="007B3843" w:rsidRPr="007B3843" w:rsidRDefault="007B3843" w:rsidP="007B3843">
      <w:pPr>
        <w:rPr>
          <w:rFonts w:ascii="Courier New" w:hAnsi="Courier New"/>
          <w:sz w:val="18"/>
        </w:rPr>
      </w:pPr>
      <w:r w:rsidRPr="007B3843">
        <w:rPr>
          <w:rFonts w:ascii="Courier New" w:hAnsi="Courier New"/>
          <w:sz w:val="18"/>
        </w:rPr>
        <w:t>(1,"IT"),</w:t>
      </w:r>
    </w:p>
    <w:p w14:paraId="381942C3" w14:textId="77777777" w:rsidR="007B3843" w:rsidRPr="007B3843" w:rsidRDefault="007B3843" w:rsidP="007B3843">
      <w:pPr>
        <w:rPr>
          <w:rFonts w:ascii="Courier New" w:hAnsi="Courier New"/>
          <w:sz w:val="18"/>
        </w:rPr>
      </w:pPr>
      <w:r w:rsidRPr="007B3843">
        <w:rPr>
          <w:rFonts w:ascii="Courier New" w:hAnsi="Courier New"/>
          <w:sz w:val="18"/>
        </w:rPr>
        <w:t>(2,"HR"),</w:t>
      </w:r>
    </w:p>
    <w:p w14:paraId="3C231273" w14:textId="77777777" w:rsidR="007B3843" w:rsidRPr="007B3843" w:rsidRDefault="007B3843" w:rsidP="007B3843">
      <w:pPr>
        <w:rPr>
          <w:rFonts w:ascii="Courier New" w:hAnsi="Courier New"/>
          <w:sz w:val="18"/>
        </w:rPr>
      </w:pPr>
      <w:r w:rsidRPr="007B3843">
        <w:rPr>
          <w:rFonts w:ascii="Courier New" w:hAnsi="Courier New"/>
          <w:sz w:val="18"/>
        </w:rPr>
        <w:t>(3,"Finance")</w:t>
      </w:r>
    </w:p>
    <w:p w14:paraId="288796ED" w14:textId="77777777" w:rsidR="007B3843" w:rsidRPr="007B3843" w:rsidRDefault="007B3843" w:rsidP="007B3843">
      <w:pPr>
        <w:rPr>
          <w:rFonts w:ascii="Courier New" w:hAnsi="Courier New"/>
          <w:sz w:val="18"/>
        </w:rPr>
      </w:pPr>
      <w:r w:rsidRPr="007B3843">
        <w:rPr>
          <w:rFonts w:ascii="Courier New" w:hAnsi="Courier New"/>
          <w:sz w:val="18"/>
        </w:rPr>
        <w:t>]</w:t>
      </w:r>
    </w:p>
    <w:p w14:paraId="74B5D112" w14:textId="77777777" w:rsidR="007B3843" w:rsidRPr="007B3843" w:rsidRDefault="007B3843" w:rsidP="007B3843">
      <w:pPr>
        <w:rPr>
          <w:rFonts w:ascii="Courier New" w:hAnsi="Courier New"/>
          <w:sz w:val="18"/>
        </w:rPr>
      </w:pPr>
    </w:p>
    <w:p w14:paraId="7E228A9C" w14:textId="77777777" w:rsidR="007B3843" w:rsidRPr="007B3843" w:rsidRDefault="007B3843" w:rsidP="007B3843">
      <w:pPr>
        <w:rPr>
          <w:rFonts w:ascii="Courier New" w:hAnsi="Courier New"/>
          <w:sz w:val="18"/>
        </w:rPr>
      </w:pPr>
      <w:proofErr w:type="spellStart"/>
      <w:r w:rsidRPr="007B3843">
        <w:rPr>
          <w:rFonts w:ascii="Courier New" w:hAnsi="Courier New"/>
          <w:sz w:val="18"/>
        </w:rPr>
        <w:t>cursor.executemany</w:t>
      </w:r>
      <w:proofErr w:type="spellEnd"/>
      <w:r w:rsidRPr="007B3843">
        <w:rPr>
          <w:rFonts w:ascii="Courier New" w:hAnsi="Courier New"/>
          <w:sz w:val="18"/>
        </w:rPr>
        <w:t>("INSERT OR IGNORE INTO Department VALUES(?,?)",departments)</w:t>
      </w:r>
    </w:p>
    <w:p w14:paraId="0E2C723E" w14:textId="77777777" w:rsidR="007B3843" w:rsidRPr="007B3843" w:rsidRDefault="007B3843" w:rsidP="007B3843">
      <w:pPr>
        <w:rPr>
          <w:rFonts w:ascii="Courier New" w:hAnsi="Courier New"/>
          <w:sz w:val="18"/>
        </w:rPr>
      </w:pPr>
    </w:p>
    <w:p w14:paraId="5A2779D5" w14:textId="77777777" w:rsidR="007B3843" w:rsidRPr="007B3843" w:rsidRDefault="007B3843" w:rsidP="007B3843">
      <w:pPr>
        <w:rPr>
          <w:rFonts w:ascii="Courier New" w:hAnsi="Courier New"/>
          <w:sz w:val="18"/>
        </w:rPr>
      </w:pPr>
      <w:r w:rsidRPr="007B3843">
        <w:rPr>
          <w:rFonts w:ascii="Courier New" w:hAnsi="Courier New"/>
          <w:sz w:val="18"/>
        </w:rPr>
        <w:t>employees=[</w:t>
      </w:r>
    </w:p>
    <w:p w14:paraId="3779BAE5" w14:textId="77777777" w:rsidR="007B3843" w:rsidRPr="007B3843" w:rsidRDefault="007B3843" w:rsidP="007B3843">
      <w:pPr>
        <w:rPr>
          <w:rFonts w:ascii="Courier New" w:hAnsi="Courier New"/>
          <w:sz w:val="18"/>
        </w:rPr>
      </w:pPr>
      <w:r w:rsidRPr="007B3843">
        <w:rPr>
          <w:rFonts w:ascii="Courier New" w:hAnsi="Courier New"/>
          <w:sz w:val="18"/>
        </w:rPr>
        <w:t>(101,"Arun",50000,1),</w:t>
      </w:r>
    </w:p>
    <w:p w14:paraId="5403A6DA" w14:textId="77777777" w:rsidR="007B3843" w:rsidRPr="007B3843" w:rsidRDefault="007B3843" w:rsidP="007B3843">
      <w:pPr>
        <w:rPr>
          <w:rFonts w:ascii="Courier New" w:hAnsi="Courier New"/>
          <w:sz w:val="18"/>
        </w:rPr>
      </w:pPr>
      <w:r w:rsidRPr="007B3843">
        <w:rPr>
          <w:rFonts w:ascii="Courier New" w:hAnsi="Courier New"/>
          <w:sz w:val="18"/>
        </w:rPr>
        <w:t>(102,"Bala",45000,2),</w:t>
      </w:r>
    </w:p>
    <w:p w14:paraId="2B24D3DC" w14:textId="77777777" w:rsidR="007B3843" w:rsidRPr="007B3843" w:rsidRDefault="007B3843" w:rsidP="007B3843">
      <w:pPr>
        <w:rPr>
          <w:rFonts w:ascii="Courier New" w:hAnsi="Courier New"/>
          <w:sz w:val="18"/>
        </w:rPr>
      </w:pPr>
      <w:r w:rsidRPr="007B3843">
        <w:rPr>
          <w:rFonts w:ascii="Courier New" w:hAnsi="Courier New"/>
          <w:sz w:val="18"/>
        </w:rPr>
        <w:t>(103,"Charan",55000,1),</w:t>
      </w:r>
    </w:p>
    <w:p w14:paraId="3EE07085" w14:textId="77777777" w:rsidR="007B3843" w:rsidRPr="007B3843" w:rsidRDefault="007B3843" w:rsidP="007B3843">
      <w:pPr>
        <w:rPr>
          <w:rFonts w:ascii="Courier New" w:hAnsi="Courier New"/>
          <w:sz w:val="18"/>
        </w:rPr>
      </w:pPr>
      <w:r w:rsidRPr="007B3843">
        <w:rPr>
          <w:rFonts w:ascii="Courier New" w:hAnsi="Courier New"/>
          <w:sz w:val="18"/>
        </w:rPr>
        <w:t>(104,"Divya",60000,3)</w:t>
      </w:r>
    </w:p>
    <w:p w14:paraId="434970BD" w14:textId="77777777" w:rsidR="007B3843" w:rsidRPr="007B3843" w:rsidRDefault="007B3843" w:rsidP="007B3843">
      <w:pPr>
        <w:rPr>
          <w:rFonts w:ascii="Courier New" w:hAnsi="Courier New"/>
          <w:sz w:val="18"/>
        </w:rPr>
      </w:pPr>
      <w:r w:rsidRPr="007B3843">
        <w:rPr>
          <w:rFonts w:ascii="Courier New" w:hAnsi="Courier New"/>
          <w:sz w:val="18"/>
        </w:rPr>
        <w:t>]</w:t>
      </w:r>
    </w:p>
    <w:p w14:paraId="7376D501" w14:textId="77777777" w:rsidR="007B3843" w:rsidRPr="007B3843" w:rsidRDefault="007B3843" w:rsidP="007B3843">
      <w:pPr>
        <w:rPr>
          <w:rFonts w:ascii="Courier New" w:hAnsi="Courier New"/>
          <w:sz w:val="18"/>
        </w:rPr>
      </w:pPr>
    </w:p>
    <w:p w14:paraId="30D6791B" w14:textId="77777777" w:rsidR="007B3843" w:rsidRPr="007B3843" w:rsidRDefault="007B3843" w:rsidP="007B3843">
      <w:pPr>
        <w:rPr>
          <w:rFonts w:ascii="Courier New" w:hAnsi="Courier New"/>
          <w:sz w:val="18"/>
        </w:rPr>
      </w:pPr>
      <w:proofErr w:type="spellStart"/>
      <w:r w:rsidRPr="007B3843">
        <w:rPr>
          <w:rFonts w:ascii="Courier New" w:hAnsi="Courier New"/>
          <w:sz w:val="18"/>
        </w:rPr>
        <w:t>cursor.executemany</w:t>
      </w:r>
      <w:proofErr w:type="spellEnd"/>
      <w:r w:rsidRPr="007B3843">
        <w:rPr>
          <w:rFonts w:ascii="Courier New" w:hAnsi="Courier New"/>
          <w:sz w:val="18"/>
        </w:rPr>
        <w:t>("INSERT OR IGNORE INTO Employee VALUES(?,?,?,?)",employees)</w:t>
      </w:r>
    </w:p>
    <w:p w14:paraId="2EF0D075" w14:textId="77777777" w:rsidR="007B3843" w:rsidRPr="007B3843" w:rsidRDefault="007B3843" w:rsidP="007B3843">
      <w:pPr>
        <w:rPr>
          <w:rFonts w:ascii="Courier New" w:hAnsi="Courier New"/>
          <w:sz w:val="18"/>
        </w:rPr>
      </w:pPr>
    </w:p>
    <w:p w14:paraId="6779F590" w14:textId="77777777" w:rsidR="007B3843" w:rsidRPr="007B3843" w:rsidRDefault="007B3843" w:rsidP="007B3843">
      <w:pPr>
        <w:rPr>
          <w:rFonts w:ascii="Courier New" w:hAnsi="Courier New"/>
          <w:sz w:val="18"/>
        </w:rPr>
      </w:pPr>
      <w:proofErr w:type="spellStart"/>
      <w:r w:rsidRPr="007B3843">
        <w:rPr>
          <w:rFonts w:ascii="Courier New" w:hAnsi="Courier New"/>
          <w:sz w:val="18"/>
        </w:rPr>
        <w:t>conn.commit</w:t>
      </w:r>
      <w:proofErr w:type="spellEnd"/>
      <w:r w:rsidRPr="007B3843">
        <w:rPr>
          <w:rFonts w:ascii="Courier New" w:hAnsi="Courier New"/>
          <w:sz w:val="18"/>
        </w:rPr>
        <w:t>()</w:t>
      </w:r>
    </w:p>
    <w:p w14:paraId="4CCE8614" w14:textId="77777777" w:rsidR="007B3843" w:rsidRPr="007B3843" w:rsidRDefault="007B3843" w:rsidP="007B3843">
      <w:pPr>
        <w:rPr>
          <w:rFonts w:ascii="Courier New" w:hAnsi="Courier New"/>
          <w:sz w:val="18"/>
        </w:rPr>
      </w:pPr>
    </w:p>
    <w:p w14:paraId="29FA9545" w14:textId="77777777" w:rsidR="007B3843" w:rsidRPr="007B3843" w:rsidRDefault="007B3843" w:rsidP="007B3843">
      <w:pPr>
        <w:rPr>
          <w:rFonts w:ascii="Courier New" w:hAnsi="Courier New"/>
          <w:sz w:val="18"/>
        </w:rPr>
      </w:pPr>
      <w:proofErr w:type="spellStart"/>
      <w:r w:rsidRPr="007B3843">
        <w:rPr>
          <w:rFonts w:ascii="Courier New" w:hAnsi="Courier New"/>
          <w:sz w:val="18"/>
        </w:rPr>
        <w:t>cursor.execute</w:t>
      </w:r>
      <w:proofErr w:type="spellEnd"/>
      <w:r w:rsidRPr="007B3843">
        <w:rPr>
          <w:rFonts w:ascii="Courier New" w:hAnsi="Courier New"/>
          <w:sz w:val="18"/>
        </w:rPr>
        <w:t>("""</w:t>
      </w:r>
    </w:p>
    <w:p w14:paraId="0D3D300B" w14:textId="77777777" w:rsidR="007B3843" w:rsidRPr="007B3843" w:rsidRDefault="007B3843" w:rsidP="007B3843">
      <w:pPr>
        <w:rPr>
          <w:rFonts w:ascii="Courier New" w:hAnsi="Courier New"/>
          <w:sz w:val="18"/>
        </w:rPr>
      </w:pPr>
      <w:r w:rsidRPr="007B3843">
        <w:rPr>
          <w:rFonts w:ascii="Courier New" w:hAnsi="Courier New"/>
          <w:sz w:val="18"/>
        </w:rPr>
        <w:t xml:space="preserve">SELECT </w:t>
      </w:r>
      <w:proofErr w:type="spellStart"/>
      <w:r w:rsidRPr="007B3843">
        <w:rPr>
          <w:rFonts w:ascii="Courier New" w:hAnsi="Courier New"/>
          <w:sz w:val="18"/>
        </w:rPr>
        <w:t>Employee.Emp_Name,Department.Dept_Name</w:t>
      </w:r>
      <w:proofErr w:type="spellEnd"/>
    </w:p>
    <w:p w14:paraId="7F68BD68" w14:textId="77777777" w:rsidR="007B3843" w:rsidRPr="007B3843" w:rsidRDefault="007B3843" w:rsidP="007B3843">
      <w:pPr>
        <w:rPr>
          <w:rFonts w:ascii="Courier New" w:hAnsi="Courier New"/>
          <w:sz w:val="18"/>
        </w:rPr>
      </w:pPr>
      <w:r w:rsidRPr="007B3843">
        <w:rPr>
          <w:rFonts w:ascii="Courier New" w:hAnsi="Courier New"/>
          <w:sz w:val="18"/>
        </w:rPr>
        <w:t>FROM Employee</w:t>
      </w:r>
    </w:p>
    <w:p w14:paraId="70372D73" w14:textId="77777777" w:rsidR="007B3843" w:rsidRPr="007B3843" w:rsidRDefault="007B3843" w:rsidP="007B3843">
      <w:pPr>
        <w:rPr>
          <w:rFonts w:ascii="Courier New" w:hAnsi="Courier New"/>
          <w:sz w:val="18"/>
        </w:rPr>
      </w:pPr>
      <w:r w:rsidRPr="007B3843">
        <w:rPr>
          <w:rFonts w:ascii="Courier New" w:hAnsi="Courier New"/>
          <w:sz w:val="18"/>
        </w:rPr>
        <w:t>INNER JOIN Department</w:t>
      </w:r>
    </w:p>
    <w:p w14:paraId="0FD7798F" w14:textId="77777777" w:rsidR="007B3843" w:rsidRPr="007B3843" w:rsidRDefault="007B3843" w:rsidP="007B3843">
      <w:pPr>
        <w:rPr>
          <w:rFonts w:ascii="Courier New" w:hAnsi="Courier New"/>
          <w:sz w:val="18"/>
        </w:rPr>
      </w:pPr>
      <w:r w:rsidRPr="007B3843">
        <w:rPr>
          <w:rFonts w:ascii="Courier New" w:hAnsi="Courier New"/>
          <w:sz w:val="18"/>
        </w:rPr>
        <w:t xml:space="preserve">ON </w:t>
      </w:r>
      <w:proofErr w:type="spellStart"/>
      <w:r w:rsidRPr="007B3843">
        <w:rPr>
          <w:rFonts w:ascii="Courier New" w:hAnsi="Courier New"/>
          <w:sz w:val="18"/>
        </w:rPr>
        <w:t>Employee.Dept_ID</w:t>
      </w:r>
      <w:proofErr w:type="spellEnd"/>
      <w:r w:rsidRPr="007B3843">
        <w:rPr>
          <w:rFonts w:ascii="Courier New" w:hAnsi="Courier New"/>
          <w:sz w:val="18"/>
        </w:rPr>
        <w:t>=</w:t>
      </w:r>
      <w:proofErr w:type="spellStart"/>
      <w:r w:rsidRPr="007B3843">
        <w:rPr>
          <w:rFonts w:ascii="Courier New" w:hAnsi="Courier New"/>
          <w:sz w:val="18"/>
        </w:rPr>
        <w:t>Department.Dept_ID</w:t>
      </w:r>
      <w:proofErr w:type="spellEnd"/>
    </w:p>
    <w:p w14:paraId="585F2243" w14:textId="77777777" w:rsidR="007B3843" w:rsidRPr="007B3843" w:rsidRDefault="007B3843" w:rsidP="007B3843">
      <w:pPr>
        <w:rPr>
          <w:rFonts w:ascii="Courier New" w:hAnsi="Courier New"/>
          <w:sz w:val="18"/>
        </w:rPr>
      </w:pPr>
      <w:r w:rsidRPr="007B3843">
        <w:rPr>
          <w:rFonts w:ascii="Courier New" w:hAnsi="Courier New"/>
          <w:sz w:val="18"/>
        </w:rPr>
        <w:t>""")</w:t>
      </w:r>
    </w:p>
    <w:p w14:paraId="54B250D6" w14:textId="77777777" w:rsidR="007B3843" w:rsidRPr="007B3843" w:rsidRDefault="007B3843" w:rsidP="007B3843">
      <w:pPr>
        <w:rPr>
          <w:rFonts w:ascii="Courier New" w:hAnsi="Courier New"/>
          <w:sz w:val="18"/>
        </w:rPr>
      </w:pPr>
    </w:p>
    <w:p w14:paraId="57D3FC2E" w14:textId="77777777" w:rsidR="007B3843" w:rsidRPr="007B3843" w:rsidRDefault="007B3843" w:rsidP="007B3843">
      <w:pPr>
        <w:rPr>
          <w:rFonts w:ascii="Courier New" w:hAnsi="Courier New"/>
          <w:sz w:val="18"/>
        </w:rPr>
      </w:pPr>
      <w:r w:rsidRPr="007B3843">
        <w:rPr>
          <w:rFonts w:ascii="Courier New" w:hAnsi="Courier New"/>
          <w:sz w:val="18"/>
        </w:rPr>
        <w:t>print("Employee Details with Department")</w:t>
      </w:r>
    </w:p>
    <w:p w14:paraId="7A7E53C3" w14:textId="77777777" w:rsidR="007B3843" w:rsidRPr="007B3843" w:rsidRDefault="007B3843" w:rsidP="007B3843">
      <w:pPr>
        <w:rPr>
          <w:rFonts w:ascii="Courier New" w:hAnsi="Courier New"/>
          <w:sz w:val="18"/>
        </w:rPr>
      </w:pPr>
    </w:p>
    <w:p w14:paraId="5B6064FC" w14:textId="77777777" w:rsidR="007B3843" w:rsidRPr="007B3843" w:rsidRDefault="007B3843" w:rsidP="007B3843">
      <w:pPr>
        <w:rPr>
          <w:rFonts w:ascii="Courier New" w:hAnsi="Courier New"/>
          <w:sz w:val="18"/>
        </w:rPr>
      </w:pPr>
      <w:r w:rsidRPr="007B3843">
        <w:rPr>
          <w:rFonts w:ascii="Courier New" w:hAnsi="Courier New"/>
          <w:sz w:val="18"/>
        </w:rPr>
        <w:t xml:space="preserve">for row in </w:t>
      </w:r>
      <w:proofErr w:type="spellStart"/>
      <w:r w:rsidRPr="007B3843">
        <w:rPr>
          <w:rFonts w:ascii="Courier New" w:hAnsi="Courier New"/>
          <w:sz w:val="18"/>
        </w:rPr>
        <w:t>cursor.fetchall</w:t>
      </w:r>
      <w:proofErr w:type="spellEnd"/>
      <w:r w:rsidRPr="007B3843">
        <w:rPr>
          <w:rFonts w:ascii="Courier New" w:hAnsi="Courier New"/>
          <w:sz w:val="18"/>
        </w:rPr>
        <w:t>():</w:t>
      </w:r>
    </w:p>
    <w:p w14:paraId="1C0F0F36" w14:textId="77777777" w:rsidR="007B3843" w:rsidRPr="007B3843" w:rsidRDefault="007B3843" w:rsidP="007B3843">
      <w:pPr>
        <w:rPr>
          <w:rFonts w:ascii="Courier New" w:hAnsi="Courier New"/>
          <w:sz w:val="18"/>
        </w:rPr>
      </w:pPr>
      <w:r w:rsidRPr="007B3843">
        <w:rPr>
          <w:rFonts w:ascii="Courier New" w:hAnsi="Courier New"/>
          <w:sz w:val="18"/>
        </w:rPr>
        <w:t xml:space="preserve">    print(row)</w:t>
      </w:r>
    </w:p>
    <w:p w14:paraId="08C7412B" w14:textId="77777777" w:rsidR="007B3843" w:rsidRPr="007B3843" w:rsidRDefault="007B3843" w:rsidP="007B3843">
      <w:pPr>
        <w:rPr>
          <w:rFonts w:ascii="Courier New" w:hAnsi="Courier New"/>
          <w:sz w:val="18"/>
        </w:rPr>
      </w:pPr>
    </w:p>
    <w:p w14:paraId="248A71DF" w14:textId="5F1BCB16" w:rsidR="004B16D5" w:rsidRDefault="007B3843" w:rsidP="007B3843">
      <w:pPr>
        <w:rPr>
          <w:rFonts w:ascii="Courier New" w:hAnsi="Courier New"/>
          <w:sz w:val="18"/>
        </w:rPr>
      </w:pPr>
      <w:proofErr w:type="spellStart"/>
      <w:r w:rsidRPr="007B3843">
        <w:rPr>
          <w:rFonts w:ascii="Courier New" w:hAnsi="Courier New"/>
          <w:sz w:val="18"/>
        </w:rPr>
        <w:t>conn.close</w:t>
      </w:r>
      <w:proofErr w:type="spellEnd"/>
      <w:r w:rsidRPr="007B3843">
        <w:rPr>
          <w:rFonts w:ascii="Courier New" w:hAnsi="Courier New"/>
          <w:sz w:val="18"/>
        </w:rPr>
        <w:t>()</w:t>
      </w:r>
    </w:p>
    <w:p w14:paraId="7F950A61" w14:textId="673B242C" w:rsidR="007B3843" w:rsidRDefault="007B3843" w:rsidP="007B3843">
      <w:r w:rsidRPr="007B3843">
        <w:rPr>
          <w:noProof/>
        </w:rPr>
        <w:drawing>
          <wp:inline distT="0" distB="0" distL="0" distR="0" wp14:anchorId="62E7A105" wp14:editId="6B193260">
            <wp:extent cx="2552921" cy="1165961"/>
            <wp:effectExtent l="0" t="0" r="0" b="0"/>
            <wp:docPr id="217682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824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F44D0" w14:textId="77777777" w:rsidR="004B16D5" w:rsidRDefault="00000000">
      <w:pPr>
        <w:pStyle w:val="Heading2"/>
      </w:pPr>
      <w:r>
        <w:t>4. Hospital Patient</w:t>
      </w:r>
    </w:p>
    <w:p w14:paraId="340D4E55" w14:textId="77777777" w:rsidR="009F3CBC" w:rsidRPr="009F3CBC" w:rsidRDefault="00000000" w:rsidP="009F3CBC">
      <w:pPr>
        <w:rPr>
          <w:rFonts w:ascii="Courier New" w:hAnsi="Courier New"/>
          <w:sz w:val="18"/>
        </w:rPr>
      </w:pPr>
      <w:r>
        <w:rPr>
          <w:b/>
        </w:rPr>
        <w:t>Template Python Code:</w:t>
      </w:r>
      <w:r>
        <w:rPr>
          <w:b/>
        </w:rPr>
        <w:br/>
      </w:r>
      <w:r w:rsidR="009F3CBC" w:rsidRPr="009F3CBC">
        <w:rPr>
          <w:rFonts w:ascii="Courier New" w:hAnsi="Courier New"/>
          <w:sz w:val="18"/>
        </w:rPr>
        <w:t>import sqlite3</w:t>
      </w:r>
    </w:p>
    <w:p w14:paraId="7D82D4D0" w14:textId="77777777" w:rsidR="009F3CBC" w:rsidRPr="009F3CBC" w:rsidRDefault="009F3CBC" w:rsidP="009F3CBC">
      <w:pPr>
        <w:rPr>
          <w:rFonts w:ascii="Courier New" w:hAnsi="Courier New"/>
          <w:sz w:val="18"/>
        </w:rPr>
      </w:pPr>
    </w:p>
    <w:p w14:paraId="1F2B29C6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conn=sqlite3.connect("</w:t>
      </w:r>
      <w:proofErr w:type="spellStart"/>
      <w:r w:rsidRPr="009F3CBC">
        <w:rPr>
          <w:rFonts w:ascii="Courier New" w:hAnsi="Courier New"/>
          <w:sz w:val="18"/>
        </w:rPr>
        <w:t>hospital.db</w:t>
      </w:r>
      <w:proofErr w:type="spellEnd"/>
      <w:r w:rsidRPr="009F3CBC">
        <w:rPr>
          <w:rFonts w:ascii="Courier New" w:hAnsi="Courier New"/>
          <w:sz w:val="18"/>
        </w:rPr>
        <w:t>")</w:t>
      </w:r>
    </w:p>
    <w:p w14:paraId="55EE4E4C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cursor=</w:t>
      </w:r>
      <w:proofErr w:type="spellStart"/>
      <w:r w:rsidRPr="009F3CBC">
        <w:rPr>
          <w:rFonts w:ascii="Courier New" w:hAnsi="Courier New"/>
          <w:sz w:val="18"/>
        </w:rPr>
        <w:t>conn.cursor</w:t>
      </w:r>
      <w:proofErr w:type="spellEnd"/>
      <w:r w:rsidRPr="009F3CBC">
        <w:rPr>
          <w:rFonts w:ascii="Courier New" w:hAnsi="Courier New"/>
          <w:sz w:val="18"/>
        </w:rPr>
        <w:t>()</w:t>
      </w:r>
    </w:p>
    <w:p w14:paraId="323E8A62" w14:textId="77777777" w:rsidR="009F3CBC" w:rsidRPr="009F3CBC" w:rsidRDefault="009F3CBC" w:rsidP="009F3CBC">
      <w:pPr>
        <w:rPr>
          <w:rFonts w:ascii="Courier New" w:hAnsi="Courier New"/>
          <w:sz w:val="18"/>
        </w:rPr>
      </w:pPr>
    </w:p>
    <w:p w14:paraId="244FA41A" w14:textId="77777777" w:rsidR="009F3CBC" w:rsidRPr="009F3CBC" w:rsidRDefault="009F3CBC" w:rsidP="009F3CBC">
      <w:pPr>
        <w:rPr>
          <w:rFonts w:ascii="Courier New" w:hAnsi="Courier New"/>
          <w:sz w:val="18"/>
        </w:rPr>
      </w:pPr>
      <w:proofErr w:type="spellStart"/>
      <w:r w:rsidRPr="009F3CBC">
        <w:rPr>
          <w:rFonts w:ascii="Courier New" w:hAnsi="Courier New"/>
          <w:sz w:val="18"/>
        </w:rPr>
        <w:t>cursor.execute</w:t>
      </w:r>
      <w:proofErr w:type="spellEnd"/>
      <w:r w:rsidRPr="009F3CBC">
        <w:rPr>
          <w:rFonts w:ascii="Courier New" w:hAnsi="Courier New"/>
          <w:sz w:val="18"/>
        </w:rPr>
        <w:t>("""</w:t>
      </w:r>
    </w:p>
    <w:p w14:paraId="1E572C66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CREATE TABLE IF NOT EXISTS Patient(</w:t>
      </w:r>
    </w:p>
    <w:p w14:paraId="114F0C51" w14:textId="77777777" w:rsidR="009F3CBC" w:rsidRPr="009F3CBC" w:rsidRDefault="009F3CBC" w:rsidP="009F3CBC">
      <w:pPr>
        <w:rPr>
          <w:rFonts w:ascii="Courier New" w:hAnsi="Courier New"/>
          <w:sz w:val="18"/>
        </w:rPr>
      </w:pPr>
      <w:proofErr w:type="spellStart"/>
      <w:r w:rsidRPr="009F3CBC">
        <w:rPr>
          <w:rFonts w:ascii="Courier New" w:hAnsi="Courier New"/>
          <w:sz w:val="18"/>
        </w:rPr>
        <w:t>Patient_ID</w:t>
      </w:r>
      <w:proofErr w:type="spellEnd"/>
      <w:r w:rsidRPr="009F3CBC">
        <w:rPr>
          <w:rFonts w:ascii="Courier New" w:hAnsi="Courier New"/>
          <w:sz w:val="18"/>
        </w:rPr>
        <w:t xml:space="preserve"> INTEGER PRIMARY KEY,</w:t>
      </w:r>
    </w:p>
    <w:p w14:paraId="209828F0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Name TEXT,</w:t>
      </w:r>
    </w:p>
    <w:p w14:paraId="08674ACB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Age INTEGER,</w:t>
      </w:r>
    </w:p>
    <w:p w14:paraId="7DAD0BC9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lastRenderedPageBreak/>
        <w:t>Gender TEXT,</w:t>
      </w:r>
    </w:p>
    <w:p w14:paraId="72AA0724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Contact TEXT,</w:t>
      </w:r>
    </w:p>
    <w:p w14:paraId="7FE0EA48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Disease TEXT)</w:t>
      </w:r>
    </w:p>
    <w:p w14:paraId="7288D63F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""")</w:t>
      </w:r>
    </w:p>
    <w:p w14:paraId="0690261A" w14:textId="77777777" w:rsidR="009F3CBC" w:rsidRPr="009F3CBC" w:rsidRDefault="009F3CBC" w:rsidP="009F3CBC">
      <w:pPr>
        <w:rPr>
          <w:rFonts w:ascii="Courier New" w:hAnsi="Courier New"/>
          <w:sz w:val="18"/>
        </w:rPr>
      </w:pPr>
    </w:p>
    <w:p w14:paraId="6312669F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patients=[</w:t>
      </w:r>
    </w:p>
    <w:p w14:paraId="53F7BDEC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(1,"Ravi",45,"Male","9876543210","Fever"),</w:t>
      </w:r>
    </w:p>
    <w:p w14:paraId="623DF09B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(2,"Priya",30,"Female","9876543211","Diabetes"),</w:t>
      </w:r>
    </w:p>
    <w:p w14:paraId="7D445D65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(3,"Kiran",55,"Male","9876543212","BP"),</w:t>
      </w:r>
    </w:p>
    <w:p w14:paraId="42BFEBE5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(4,"Meena",28,"Female","9876543213","Cold")</w:t>
      </w:r>
    </w:p>
    <w:p w14:paraId="57C981F0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]</w:t>
      </w:r>
    </w:p>
    <w:p w14:paraId="688AB48B" w14:textId="77777777" w:rsidR="009F3CBC" w:rsidRPr="009F3CBC" w:rsidRDefault="009F3CBC" w:rsidP="009F3CBC">
      <w:pPr>
        <w:rPr>
          <w:rFonts w:ascii="Courier New" w:hAnsi="Courier New"/>
          <w:sz w:val="18"/>
        </w:rPr>
      </w:pPr>
    </w:p>
    <w:p w14:paraId="2C3D28F7" w14:textId="77777777" w:rsidR="009F3CBC" w:rsidRPr="009F3CBC" w:rsidRDefault="009F3CBC" w:rsidP="009F3CBC">
      <w:pPr>
        <w:rPr>
          <w:rFonts w:ascii="Courier New" w:hAnsi="Courier New"/>
          <w:sz w:val="18"/>
        </w:rPr>
      </w:pPr>
      <w:proofErr w:type="spellStart"/>
      <w:r w:rsidRPr="009F3CBC">
        <w:rPr>
          <w:rFonts w:ascii="Courier New" w:hAnsi="Courier New"/>
          <w:sz w:val="18"/>
        </w:rPr>
        <w:t>cursor.executemany</w:t>
      </w:r>
      <w:proofErr w:type="spellEnd"/>
      <w:r w:rsidRPr="009F3CBC">
        <w:rPr>
          <w:rFonts w:ascii="Courier New" w:hAnsi="Courier New"/>
          <w:sz w:val="18"/>
        </w:rPr>
        <w:t>("INSERT OR IGNORE INTO Patient VALUES(?,?,?,?,?,?)",patients)</w:t>
      </w:r>
    </w:p>
    <w:p w14:paraId="415957DC" w14:textId="77777777" w:rsidR="009F3CBC" w:rsidRPr="009F3CBC" w:rsidRDefault="009F3CBC" w:rsidP="009F3CBC">
      <w:pPr>
        <w:rPr>
          <w:rFonts w:ascii="Courier New" w:hAnsi="Courier New"/>
          <w:sz w:val="18"/>
        </w:rPr>
      </w:pPr>
    </w:p>
    <w:p w14:paraId="1B8C5B61" w14:textId="77777777" w:rsidR="009F3CBC" w:rsidRPr="009F3CBC" w:rsidRDefault="009F3CBC" w:rsidP="009F3CBC">
      <w:pPr>
        <w:rPr>
          <w:rFonts w:ascii="Courier New" w:hAnsi="Courier New"/>
          <w:sz w:val="18"/>
        </w:rPr>
      </w:pPr>
      <w:proofErr w:type="spellStart"/>
      <w:r w:rsidRPr="009F3CBC">
        <w:rPr>
          <w:rFonts w:ascii="Courier New" w:hAnsi="Courier New"/>
          <w:sz w:val="18"/>
        </w:rPr>
        <w:t>conn.commit</w:t>
      </w:r>
      <w:proofErr w:type="spellEnd"/>
      <w:r w:rsidRPr="009F3CBC">
        <w:rPr>
          <w:rFonts w:ascii="Courier New" w:hAnsi="Courier New"/>
          <w:sz w:val="18"/>
        </w:rPr>
        <w:t>()</w:t>
      </w:r>
    </w:p>
    <w:p w14:paraId="729A6483" w14:textId="77777777" w:rsidR="009F3CBC" w:rsidRPr="009F3CBC" w:rsidRDefault="009F3CBC" w:rsidP="009F3CBC">
      <w:pPr>
        <w:rPr>
          <w:rFonts w:ascii="Courier New" w:hAnsi="Courier New"/>
          <w:sz w:val="18"/>
        </w:rPr>
      </w:pPr>
    </w:p>
    <w:p w14:paraId="280EF259" w14:textId="77777777" w:rsidR="009F3CBC" w:rsidRPr="009F3CBC" w:rsidRDefault="009F3CBC" w:rsidP="009F3CBC">
      <w:pPr>
        <w:rPr>
          <w:rFonts w:ascii="Courier New" w:hAnsi="Courier New"/>
          <w:sz w:val="18"/>
        </w:rPr>
      </w:pPr>
      <w:proofErr w:type="spellStart"/>
      <w:r w:rsidRPr="009F3CBC">
        <w:rPr>
          <w:rFonts w:ascii="Courier New" w:hAnsi="Courier New"/>
          <w:sz w:val="18"/>
        </w:rPr>
        <w:t>cursor.execute</w:t>
      </w:r>
      <w:proofErr w:type="spellEnd"/>
      <w:r w:rsidRPr="009F3CBC">
        <w:rPr>
          <w:rFonts w:ascii="Courier New" w:hAnsi="Courier New"/>
          <w:sz w:val="18"/>
        </w:rPr>
        <w:t xml:space="preserve">("UPDATE Patient SET Contact='9999999999' WHERE </w:t>
      </w:r>
      <w:proofErr w:type="spellStart"/>
      <w:r w:rsidRPr="009F3CBC">
        <w:rPr>
          <w:rFonts w:ascii="Courier New" w:hAnsi="Courier New"/>
          <w:sz w:val="18"/>
        </w:rPr>
        <w:t>Patient_ID</w:t>
      </w:r>
      <w:proofErr w:type="spellEnd"/>
      <w:r w:rsidRPr="009F3CBC">
        <w:rPr>
          <w:rFonts w:ascii="Courier New" w:hAnsi="Courier New"/>
          <w:sz w:val="18"/>
        </w:rPr>
        <w:t>=2")</w:t>
      </w:r>
    </w:p>
    <w:p w14:paraId="60740471" w14:textId="77777777" w:rsidR="009F3CBC" w:rsidRPr="009F3CBC" w:rsidRDefault="009F3CBC" w:rsidP="009F3CBC">
      <w:pPr>
        <w:rPr>
          <w:rFonts w:ascii="Courier New" w:hAnsi="Courier New"/>
          <w:sz w:val="18"/>
        </w:rPr>
      </w:pPr>
      <w:proofErr w:type="spellStart"/>
      <w:r w:rsidRPr="009F3CBC">
        <w:rPr>
          <w:rFonts w:ascii="Courier New" w:hAnsi="Courier New"/>
          <w:sz w:val="18"/>
        </w:rPr>
        <w:t>cursor.execute</w:t>
      </w:r>
      <w:proofErr w:type="spellEnd"/>
      <w:r w:rsidRPr="009F3CBC">
        <w:rPr>
          <w:rFonts w:ascii="Courier New" w:hAnsi="Courier New"/>
          <w:sz w:val="18"/>
        </w:rPr>
        <w:t xml:space="preserve">("DELETE FROM Patient WHERE </w:t>
      </w:r>
      <w:proofErr w:type="spellStart"/>
      <w:r w:rsidRPr="009F3CBC">
        <w:rPr>
          <w:rFonts w:ascii="Courier New" w:hAnsi="Courier New"/>
          <w:sz w:val="18"/>
        </w:rPr>
        <w:t>Patient_ID</w:t>
      </w:r>
      <w:proofErr w:type="spellEnd"/>
      <w:r w:rsidRPr="009F3CBC">
        <w:rPr>
          <w:rFonts w:ascii="Courier New" w:hAnsi="Courier New"/>
          <w:sz w:val="18"/>
        </w:rPr>
        <w:t>=4")</w:t>
      </w:r>
    </w:p>
    <w:p w14:paraId="5DDB4129" w14:textId="77777777" w:rsidR="009F3CBC" w:rsidRPr="009F3CBC" w:rsidRDefault="009F3CBC" w:rsidP="009F3CBC">
      <w:pPr>
        <w:rPr>
          <w:rFonts w:ascii="Courier New" w:hAnsi="Courier New"/>
          <w:sz w:val="18"/>
        </w:rPr>
      </w:pPr>
    </w:p>
    <w:p w14:paraId="3F5FA121" w14:textId="77777777" w:rsidR="009F3CBC" w:rsidRPr="009F3CBC" w:rsidRDefault="009F3CBC" w:rsidP="009F3CBC">
      <w:pPr>
        <w:rPr>
          <w:rFonts w:ascii="Courier New" w:hAnsi="Courier New"/>
          <w:sz w:val="18"/>
        </w:rPr>
      </w:pPr>
      <w:proofErr w:type="spellStart"/>
      <w:r w:rsidRPr="009F3CBC">
        <w:rPr>
          <w:rFonts w:ascii="Courier New" w:hAnsi="Courier New"/>
          <w:sz w:val="18"/>
        </w:rPr>
        <w:t>conn.commit</w:t>
      </w:r>
      <w:proofErr w:type="spellEnd"/>
      <w:r w:rsidRPr="009F3CBC">
        <w:rPr>
          <w:rFonts w:ascii="Courier New" w:hAnsi="Courier New"/>
          <w:sz w:val="18"/>
        </w:rPr>
        <w:t>()</w:t>
      </w:r>
    </w:p>
    <w:p w14:paraId="52B543A8" w14:textId="77777777" w:rsidR="009F3CBC" w:rsidRPr="009F3CBC" w:rsidRDefault="009F3CBC" w:rsidP="009F3CBC">
      <w:pPr>
        <w:rPr>
          <w:rFonts w:ascii="Courier New" w:hAnsi="Courier New"/>
          <w:sz w:val="18"/>
        </w:rPr>
      </w:pPr>
    </w:p>
    <w:p w14:paraId="0EF1679D" w14:textId="77777777" w:rsidR="009F3CBC" w:rsidRPr="009F3CBC" w:rsidRDefault="009F3CBC" w:rsidP="009F3CBC">
      <w:pPr>
        <w:rPr>
          <w:rFonts w:ascii="Courier New" w:hAnsi="Courier New"/>
          <w:sz w:val="18"/>
        </w:rPr>
      </w:pPr>
      <w:proofErr w:type="spellStart"/>
      <w:r w:rsidRPr="009F3CBC">
        <w:rPr>
          <w:rFonts w:ascii="Courier New" w:hAnsi="Courier New"/>
          <w:sz w:val="18"/>
        </w:rPr>
        <w:t>cursor.execute</w:t>
      </w:r>
      <w:proofErr w:type="spellEnd"/>
      <w:r w:rsidRPr="009F3CBC">
        <w:rPr>
          <w:rFonts w:ascii="Courier New" w:hAnsi="Courier New"/>
          <w:sz w:val="18"/>
        </w:rPr>
        <w:t>("SELECT * FROM Patient")</w:t>
      </w:r>
    </w:p>
    <w:p w14:paraId="5E20B4DF" w14:textId="77777777" w:rsidR="009F3CBC" w:rsidRPr="009F3CBC" w:rsidRDefault="009F3CBC" w:rsidP="009F3CBC">
      <w:pPr>
        <w:rPr>
          <w:rFonts w:ascii="Courier New" w:hAnsi="Courier New"/>
          <w:sz w:val="18"/>
        </w:rPr>
      </w:pPr>
    </w:p>
    <w:p w14:paraId="27C7A9C0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print("Remaining Patient Records")</w:t>
      </w:r>
    </w:p>
    <w:p w14:paraId="31C80351" w14:textId="77777777" w:rsidR="009F3CBC" w:rsidRPr="009F3CBC" w:rsidRDefault="009F3CBC" w:rsidP="009F3CBC">
      <w:pPr>
        <w:rPr>
          <w:rFonts w:ascii="Courier New" w:hAnsi="Courier New"/>
          <w:sz w:val="18"/>
        </w:rPr>
      </w:pPr>
    </w:p>
    <w:p w14:paraId="613408B9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 xml:space="preserve">for row in </w:t>
      </w:r>
      <w:proofErr w:type="spellStart"/>
      <w:r w:rsidRPr="009F3CBC">
        <w:rPr>
          <w:rFonts w:ascii="Courier New" w:hAnsi="Courier New"/>
          <w:sz w:val="18"/>
        </w:rPr>
        <w:t>cursor.fetchall</w:t>
      </w:r>
      <w:proofErr w:type="spellEnd"/>
      <w:r w:rsidRPr="009F3CBC">
        <w:rPr>
          <w:rFonts w:ascii="Courier New" w:hAnsi="Courier New"/>
          <w:sz w:val="18"/>
        </w:rPr>
        <w:t>():</w:t>
      </w:r>
    </w:p>
    <w:p w14:paraId="243F9A4B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 xml:space="preserve">    print(row)</w:t>
      </w:r>
    </w:p>
    <w:p w14:paraId="370EF71A" w14:textId="77777777" w:rsidR="009F3CBC" w:rsidRPr="009F3CBC" w:rsidRDefault="009F3CBC" w:rsidP="009F3CBC">
      <w:pPr>
        <w:rPr>
          <w:rFonts w:ascii="Courier New" w:hAnsi="Courier New"/>
          <w:sz w:val="18"/>
        </w:rPr>
      </w:pPr>
    </w:p>
    <w:p w14:paraId="1628685E" w14:textId="77777777" w:rsidR="009F3CBC" w:rsidRDefault="009F3CBC" w:rsidP="009F3CBC">
      <w:pPr>
        <w:rPr>
          <w:rFonts w:ascii="Courier New" w:hAnsi="Courier New"/>
          <w:sz w:val="18"/>
        </w:rPr>
      </w:pPr>
      <w:proofErr w:type="spellStart"/>
      <w:r w:rsidRPr="009F3CBC">
        <w:rPr>
          <w:rFonts w:ascii="Courier New" w:hAnsi="Courier New"/>
          <w:sz w:val="18"/>
        </w:rPr>
        <w:t>conn.close</w:t>
      </w:r>
      <w:proofErr w:type="spellEnd"/>
      <w:r w:rsidRPr="009F3CBC">
        <w:rPr>
          <w:rFonts w:ascii="Courier New" w:hAnsi="Courier New"/>
          <w:sz w:val="18"/>
        </w:rPr>
        <w:t>()</w:t>
      </w:r>
    </w:p>
    <w:p w14:paraId="4408CCD3" w14:textId="13466B56" w:rsid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lastRenderedPageBreak/>
        <w:drawing>
          <wp:inline distT="0" distB="0" distL="0" distR="0" wp14:anchorId="0F906BC1" wp14:editId="328296B8">
            <wp:extent cx="3977985" cy="815411"/>
            <wp:effectExtent l="0" t="0" r="3810" b="3810"/>
            <wp:docPr id="670854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540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3CA11" w14:textId="7DBEA762" w:rsidR="004B16D5" w:rsidRDefault="00000000" w:rsidP="009F3CBC">
      <w:r>
        <w:t>5. Online Course Registration</w:t>
      </w:r>
    </w:p>
    <w:p w14:paraId="29093861" w14:textId="77777777" w:rsidR="009F3CBC" w:rsidRPr="009F3CBC" w:rsidRDefault="00000000" w:rsidP="009F3CBC">
      <w:pPr>
        <w:rPr>
          <w:rFonts w:ascii="Courier New" w:hAnsi="Courier New"/>
          <w:sz w:val="18"/>
        </w:rPr>
      </w:pPr>
      <w:r>
        <w:rPr>
          <w:b/>
        </w:rPr>
        <w:t>Template Python Code:</w:t>
      </w:r>
      <w:r>
        <w:rPr>
          <w:b/>
        </w:rPr>
        <w:br/>
      </w:r>
      <w:r w:rsidR="009F3CBC" w:rsidRPr="009F3CBC">
        <w:rPr>
          <w:rFonts w:ascii="Courier New" w:hAnsi="Courier New"/>
          <w:sz w:val="18"/>
        </w:rPr>
        <w:t>import sqlite3</w:t>
      </w:r>
    </w:p>
    <w:p w14:paraId="61C4A280" w14:textId="77777777" w:rsidR="009F3CBC" w:rsidRPr="009F3CBC" w:rsidRDefault="009F3CBC" w:rsidP="009F3CBC">
      <w:pPr>
        <w:rPr>
          <w:rFonts w:ascii="Courier New" w:hAnsi="Courier New"/>
          <w:sz w:val="18"/>
        </w:rPr>
      </w:pPr>
    </w:p>
    <w:p w14:paraId="4F9AF5DB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conn=sqlite3.connect("</w:t>
      </w:r>
      <w:proofErr w:type="spellStart"/>
      <w:r w:rsidRPr="009F3CBC">
        <w:rPr>
          <w:rFonts w:ascii="Courier New" w:hAnsi="Courier New"/>
          <w:sz w:val="18"/>
        </w:rPr>
        <w:t>course.db</w:t>
      </w:r>
      <w:proofErr w:type="spellEnd"/>
      <w:r w:rsidRPr="009F3CBC">
        <w:rPr>
          <w:rFonts w:ascii="Courier New" w:hAnsi="Courier New"/>
          <w:sz w:val="18"/>
        </w:rPr>
        <w:t>")</w:t>
      </w:r>
    </w:p>
    <w:p w14:paraId="06D6C38E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cursor=</w:t>
      </w:r>
      <w:proofErr w:type="spellStart"/>
      <w:r w:rsidRPr="009F3CBC">
        <w:rPr>
          <w:rFonts w:ascii="Courier New" w:hAnsi="Courier New"/>
          <w:sz w:val="18"/>
        </w:rPr>
        <w:t>conn.cursor</w:t>
      </w:r>
      <w:proofErr w:type="spellEnd"/>
      <w:r w:rsidRPr="009F3CBC">
        <w:rPr>
          <w:rFonts w:ascii="Courier New" w:hAnsi="Courier New"/>
          <w:sz w:val="18"/>
        </w:rPr>
        <w:t>()</w:t>
      </w:r>
    </w:p>
    <w:p w14:paraId="7818CEC3" w14:textId="77777777" w:rsidR="009F3CBC" w:rsidRPr="009F3CBC" w:rsidRDefault="009F3CBC" w:rsidP="009F3CBC">
      <w:pPr>
        <w:rPr>
          <w:rFonts w:ascii="Courier New" w:hAnsi="Courier New"/>
          <w:sz w:val="18"/>
        </w:rPr>
      </w:pPr>
    </w:p>
    <w:p w14:paraId="6AC1072C" w14:textId="77777777" w:rsidR="009F3CBC" w:rsidRPr="009F3CBC" w:rsidRDefault="009F3CBC" w:rsidP="009F3CBC">
      <w:pPr>
        <w:rPr>
          <w:rFonts w:ascii="Courier New" w:hAnsi="Courier New"/>
          <w:sz w:val="18"/>
        </w:rPr>
      </w:pPr>
      <w:proofErr w:type="spellStart"/>
      <w:r w:rsidRPr="009F3CBC">
        <w:rPr>
          <w:rFonts w:ascii="Courier New" w:hAnsi="Courier New"/>
          <w:sz w:val="18"/>
        </w:rPr>
        <w:t>cursor.execute</w:t>
      </w:r>
      <w:proofErr w:type="spellEnd"/>
      <w:r w:rsidRPr="009F3CBC">
        <w:rPr>
          <w:rFonts w:ascii="Courier New" w:hAnsi="Courier New"/>
          <w:sz w:val="18"/>
        </w:rPr>
        <w:t xml:space="preserve">("PRAGMA </w:t>
      </w:r>
      <w:proofErr w:type="spellStart"/>
      <w:r w:rsidRPr="009F3CBC">
        <w:rPr>
          <w:rFonts w:ascii="Courier New" w:hAnsi="Courier New"/>
          <w:sz w:val="18"/>
        </w:rPr>
        <w:t>foreign_keys</w:t>
      </w:r>
      <w:proofErr w:type="spellEnd"/>
      <w:r w:rsidRPr="009F3CBC">
        <w:rPr>
          <w:rFonts w:ascii="Courier New" w:hAnsi="Courier New"/>
          <w:sz w:val="18"/>
        </w:rPr>
        <w:t>=ON")</w:t>
      </w:r>
    </w:p>
    <w:p w14:paraId="0A3D1867" w14:textId="77777777" w:rsidR="009F3CBC" w:rsidRPr="009F3CBC" w:rsidRDefault="009F3CBC" w:rsidP="009F3CBC">
      <w:pPr>
        <w:rPr>
          <w:rFonts w:ascii="Courier New" w:hAnsi="Courier New"/>
          <w:sz w:val="18"/>
        </w:rPr>
      </w:pPr>
    </w:p>
    <w:p w14:paraId="64DDCCBB" w14:textId="77777777" w:rsidR="009F3CBC" w:rsidRPr="009F3CBC" w:rsidRDefault="009F3CBC" w:rsidP="009F3CBC">
      <w:pPr>
        <w:rPr>
          <w:rFonts w:ascii="Courier New" w:hAnsi="Courier New"/>
          <w:sz w:val="18"/>
        </w:rPr>
      </w:pPr>
      <w:proofErr w:type="spellStart"/>
      <w:r w:rsidRPr="009F3CBC">
        <w:rPr>
          <w:rFonts w:ascii="Courier New" w:hAnsi="Courier New"/>
          <w:sz w:val="18"/>
        </w:rPr>
        <w:t>cursor.execute</w:t>
      </w:r>
      <w:proofErr w:type="spellEnd"/>
      <w:r w:rsidRPr="009F3CBC">
        <w:rPr>
          <w:rFonts w:ascii="Courier New" w:hAnsi="Courier New"/>
          <w:sz w:val="18"/>
        </w:rPr>
        <w:t>("""</w:t>
      </w:r>
    </w:p>
    <w:p w14:paraId="2C040D4F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CREATE TABLE IF NOT EXISTS Student(</w:t>
      </w:r>
    </w:p>
    <w:p w14:paraId="327F4E57" w14:textId="77777777" w:rsidR="009F3CBC" w:rsidRPr="009F3CBC" w:rsidRDefault="009F3CBC" w:rsidP="009F3CBC">
      <w:pPr>
        <w:rPr>
          <w:rFonts w:ascii="Courier New" w:hAnsi="Courier New"/>
          <w:sz w:val="18"/>
        </w:rPr>
      </w:pPr>
      <w:proofErr w:type="spellStart"/>
      <w:r w:rsidRPr="009F3CBC">
        <w:rPr>
          <w:rFonts w:ascii="Courier New" w:hAnsi="Courier New"/>
          <w:sz w:val="18"/>
        </w:rPr>
        <w:t>Student_ID</w:t>
      </w:r>
      <w:proofErr w:type="spellEnd"/>
      <w:r w:rsidRPr="009F3CBC">
        <w:rPr>
          <w:rFonts w:ascii="Courier New" w:hAnsi="Courier New"/>
          <w:sz w:val="18"/>
        </w:rPr>
        <w:t xml:space="preserve"> INTEGER PRIMARY KEY,</w:t>
      </w:r>
    </w:p>
    <w:p w14:paraId="58ED33C0" w14:textId="77777777" w:rsidR="009F3CBC" w:rsidRPr="009F3CBC" w:rsidRDefault="009F3CBC" w:rsidP="009F3CBC">
      <w:pPr>
        <w:rPr>
          <w:rFonts w:ascii="Courier New" w:hAnsi="Courier New"/>
          <w:sz w:val="18"/>
        </w:rPr>
      </w:pPr>
      <w:proofErr w:type="spellStart"/>
      <w:r w:rsidRPr="009F3CBC">
        <w:rPr>
          <w:rFonts w:ascii="Courier New" w:hAnsi="Courier New"/>
          <w:sz w:val="18"/>
        </w:rPr>
        <w:t>Student_Name</w:t>
      </w:r>
      <w:proofErr w:type="spellEnd"/>
      <w:r w:rsidRPr="009F3CBC">
        <w:rPr>
          <w:rFonts w:ascii="Courier New" w:hAnsi="Courier New"/>
          <w:sz w:val="18"/>
        </w:rPr>
        <w:t xml:space="preserve"> TEXT)</w:t>
      </w:r>
    </w:p>
    <w:p w14:paraId="1EE725EB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""")</w:t>
      </w:r>
    </w:p>
    <w:p w14:paraId="24A661B1" w14:textId="77777777" w:rsidR="009F3CBC" w:rsidRPr="009F3CBC" w:rsidRDefault="009F3CBC" w:rsidP="009F3CBC">
      <w:pPr>
        <w:rPr>
          <w:rFonts w:ascii="Courier New" w:hAnsi="Courier New"/>
          <w:sz w:val="18"/>
        </w:rPr>
      </w:pPr>
    </w:p>
    <w:p w14:paraId="1DFE9B6B" w14:textId="77777777" w:rsidR="009F3CBC" w:rsidRPr="009F3CBC" w:rsidRDefault="009F3CBC" w:rsidP="009F3CBC">
      <w:pPr>
        <w:rPr>
          <w:rFonts w:ascii="Courier New" w:hAnsi="Courier New"/>
          <w:sz w:val="18"/>
        </w:rPr>
      </w:pPr>
      <w:proofErr w:type="spellStart"/>
      <w:r w:rsidRPr="009F3CBC">
        <w:rPr>
          <w:rFonts w:ascii="Courier New" w:hAnsi="Courier New"/>
          <w:sz w:val="18"/>
        </w:rPr>
        <w:t>cursor.execute</w:t>
      </w:r>
      <w:proofErr w:type="spellEnd"/>
      <w:r w:rsidRPr="009F3CBC">
        <w:rPr>
          <w:rFonts w:ascii="Courier New" w:hAnsi="Courier New"/>
          <w:sz w:val="18"/>
        </w:rPr>
        <w:t>("""</w:t>
      </w:r>
    </w:p>
    <w:p w14:paraId="4B9D22B9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 xml:space="preserve">CREATE TABLE IF NOT EXISTS </w:t>
      </w:r>
      <w:proofErr w:type="spellStart"/>
      <w:r w:rsidRPr="009F3CBC">
        <w:rPr>
          <w:rFonts w:ascii="Courier New" w:hAnsi="Courier New"/>
          <w:sz w:val="18"/>
        </w:rPr>
        <w:t>Course_Registration</w:t>
      </w:r>
      <w:proofErr w:type="spellEnd"/>
      <w:r w:rsidRPr="009F3CBC">
        <w:rPr>
          <w:rFonts w:ascii="Courier New" w:hAnsi="Courier New"/>
          <w:sz w:val="18"/>
        </w:rPr>
        <w:t>(</w:t>
      </w:r>
    </w:p>
    <w:p w14:paraId="6649FEA7" w14:textId="77777777" w:rsidR="009F3CBC" w:rsidRPr="009F3CBC" w:rsidRDefault="009F3CBC" w:rsidP="009F3CBC">
      <w:pPr>
        <w:rPr>
          <w:rFonts w:ascii="Courier New" w:hAnsi="Courier New"/>
          <w:sz w:val="18"/>
        </w:rPr>
      </w:pPr>
      <w:proofErr w:type="spellStart"/>
      <w:r w:rsidRPr="009F3CBC">
        <w:rPr>
          <w:rFonts w:ascii="Courier New" w:hAnsi="Courier New"/>
          <w:sz w:val="18"/>
        </w:rPr>
        <w:t>Registration_ID</w:t>
      </w:r>
      <w:proofErr w:type="spellEnd"/>
      <w:r w:rsidRPr="009F3CBC">
        <w:rPr>
          <w:rFonts w:ascii="Courier New" w:hAnsi="Courier New"/>
          <w:sz w:val="18"/>
        </w:rPr>
        <w:t xml:space="preserve"> INTEGER PRIMARY KEY,</w:t>
      </w:r>
    </w:p>
    <w:p w14:paraId="3FBB38A4" w14:textId="77777777" w:rsidR="009F3CBC" w:rsidRPr="009F3CBC" w:rsidRDefault="009F3CBC" w:rsidP="009F3CBC">
      <w:pPr>
        <w:rPr>
          <w:rFonts w:ascii="Courier New" w:hAnsi="Courier New"/>
          <w:sz w:val="18"/>
        </w:rPr>
      </w:pPr>
      <w:proofErr w:type="spellStart"/>
      <w:r w:rsidRPr="009F3CBC">
        <w:rPr>
          <w:rFonts w:ascii="Courier New" w:hAnsi="Courier New"/>
          <w:sz w:val="18"/>
        </w:rPr>
        <w:t>Student_ID</w:t>
      </w:r>
      <w:proofErr w:type="spellEnd"/>
      <w:r w:rsidRPr="009F3CBC">
        <w:rPr>
          <w:rFonts w:ascii="Courier New" w:hAnsi="Courier New"/>
          <w:sz w:val="18"/>
        </w:rPr>
        <w:t xml:space="preserve"> INTEGER,</w:t>
      </w:r>
    </w:p>
    <w:p w14:paraId="0C78BB9B" w14:textId="77777777" w:rsidR="009F3CBC" w:rsidRPr="009F3CBC" w:rsidRDefault="009F3CBC" w:rsidP="009F3CBC">
      <w:pPr>
        <w:rPr>
          <w:rFonts w:ascii="Courier New" w:hAnsi="Courier New"/>
          <w:sz w:val="18"/>
        </w:rPr>
      </w:pPr>
      <w:proofErr w:type="spellStart"/>
      <w:r w:rsidRPr="009F3CBC">
        <w:rPr>
          <w:rFonts w:ascii="Courier New" w:hAnsi="Courier New"/>
          <w:sz w:val="18"/>
        </w:rPr>
        <w:t>Course_Name</w:t>
      </w:r>
      <w:proofErr w:type="spellEnd"/>
      <w:r w:rsidRPr="009F3CBC">
        <w:rPr>
          <w:rFonts w:ascii="Courier New" w:hAnsi="Courier New"/>
          <w:sz w:val="18"/>
        </w:rPr>
        <w:t xml:space="preserve"> TEXT,</w:t>
      </w:r>
    </w:p>
    <w:p w14:paraId="0EC1DC7D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FOREIGN KEY(</w:t>
      </w:r>
      <w:proofErr w:type="spellStart"/>
      <w:r w:rsidRPr="009F3CBC">
        <w:rPr>
          <w:rFonts w:ascii="Courier New" w:hAnsi="Courier New"/>
          <w:sz w:val="18"/>
        </w:rPr>
        <w:t>Student_ID</w:t>
      </w:r>
      <w:proofErr w:type="spellEnd"/>
      <w:r w:rsidRPr="009F3CBC">
        <w:rPr>
          <w:rFonts w:ascii="Courier New" w:hAnsi="Courier New"/>
          <w:sz w:val="18"/>
        </w:rPr>
        <w:t>) REFERENCES Student(</w:t>
      </w:r>
      <w:proofErr w:type="spellStart"/>
      <w:r w:rsidRPr="009F3CBC">
        <w:rPr>
          <w:rFonts w:ascii="Courier New" w:hAnsi="Courier New"/>
          <w:sz w:val="18"/>
        </w:rPr>
        <w:t>Student_ID</w:t>
      </w:r>
      <w:proofErr w:type="spellEnd"/>
      <w:r w:rsidRPr="009F3CBC">
        <w:rPr>
          <w:rFonts w:ascii="Courier New" w:hAnsi="Courier New"/>
          <w:sz w:val="18"/>
        </w:rPr>
        <w:t>))</w:t>
      </w:r>
    </w:p>
    <w:p w14:paraId="3E345D36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""")</w:t>
      </w:r>
    </w:p>
    <w:p w14:paraId="79E8A420" w14:textId="77777777" w:rsidR="009F3CBC" w:rsidRPr="009F3CBC" w:rsidRDefault="009F3CBC" w:rsidP="009F3CBC">
      <w:pPr>
        <w:rPr>
          <w:rFonts w:ascii="Courier New" w:hAnsi="Courier New"/>
          <w:sz w:val="18"/>
        </w:rPr>
      </w:pPr>
    </w:p>
    <w:p w14:paraId="6CED52B6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students=[</w:t>
      </w:r>
    </w:p>
    <w:p w14:paraId="678B1051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(1,"Arun"),</w:t>
      </w:r>
    </w:p>
    <w:p w14:paraId="5CFDEB89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(2,"Bala"),</w:t>
      </w:r>
    </w:p>
    <w:p w14:paraId="1441C721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(3,"Charan"),</w:t>
      </w:r>
    </w:p>
    <w:p w14:paraId="3A810718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lastRenderedPageBreak/>
        <w:t>(4,"Divya")</w:t>
      </w:r>
    </w:p>
    <w:p w14:paraId="02F9EFDA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]</w:t>
      </w:r>
    </w:p>
    <w:p w14:paraId="4973204A" w14:textId="77777777" w:rsidR="009F3CBC" w:rsidRPr="009F3CBC" w:rsidRDefault="009F3CBC" w:rsidP="009F3CBC">
      <w:pPr>
        <w:rPr>
          <w:rFonts w:ascii="Courier New" w:hAnsi="Courier New"/>
          <w:sz w:val="18"/>
        </w:rPr>
      </w:pPr>
    </w:p>
    <w:p w14:paraId="60AA8329" w14:textId="77777777" w:rsidR="009F3CBC" w:rsidRPr="009F3CBC" w:rsidRDefault="009F3CBC" w:rsidP="009F3CBC">
      <w:pPr>
        <w:rPr>
          <w:rFonts w:ascii="Courier New" w:hAnsi="Courier New"/>
          <w:sz w:val="18"/>
        </w:rPr>
      </w:pPr>
      <w:proofErr w:type="spellStart"/>
      <w:r w:rsidRPr="009F3CBC">
        <w:rPr>
          <w:rFonts w:ascii="Courier New" w:hAnsi="Courier New"/>
          <w:sz w:val="18"/>
        </w:rPr>
        <w:t>cursor.executemany</w:t>
      </w:r>
      <w:proofErr w:type="spellEnd"/>
      <w:r w:rsidRPr="009F3CBC">
        <w:rPr>
          <w:rFonts w:ascii="Courier New" w:hAnsi="Courier New"/>
          <w:sz w:val="18"/>
        </w:rPr>
        <w:t>("INSERT OR IGNORE INTO Student VALUES(?,?)",students)</w:t>
      </w:r>
    </w:p>
    <w:p w14:paraId="0876A94B" w14:textId="77777777" w:rsidR="009F3CBC" w:rsidRPr="009F3CBC" w:rsidRDefault="009F3CBC" w:rsidP="009F3CBC">
      <w:pPr>
        <w:rPr>
          <w:rFonts w:ascii="Courier New" w:hAnsi="Courier New"/>
          <w:sz w:val="18"/>
        </w:rPr>
      </w:pPr>
    </w:p>
    <w:p w14:paraId="4B495D37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courses=[</w:t>
      </w:r>
    </w:p>
    <w:p w14:paraId="5889DEF2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(101,1,"Python"),</w:t>
      </w:r>
    </w:p>
    <w:p w14:paraId="3C3ACD32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(102,2,"Data Science"),</w:t>
      </w:r>
    </w:p>
    <w:p w14:paraId="36DEC47E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(103,3,"Machine Learning"),</w:t>
      </w:r>
    </w:p>
    <w:p w14:paraId="1B24DAA3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(104,4,"Database")</w:t>
      </w:r>
    </w:p>
    <w:p w14:paraId="6FE44FEA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]</w:t>
      </w:r>
    </w:p>
    <w:p w14:paraId="24DAC6C2" w14:textId="77777777" w:rsidR="009F3CBC" w:rsidRPr="009F3CBC" w:rsidRDefault="009F3CBC" w:rsidP="009F3CBC">
      <w:pPr>
        <w:rPr>
          <w:rFonts w:ascii="Courier New" w:hAnsi="Courier New"/>
          <w:sz w:val="18"/>
        </w:rPr>
      </w:pPr>
    </w:p>
    <w:p w14:paraId="7807D8F7" w14:textId="77777777" w:rsidR="009F3CBC" w:rsidRPr="009F3CBC" w:rsidRDefault="009F3CBC" w:rsidP="009F3CBC">
      <w:pPr>
        <w:rPr>
          <w:rFonts w:ascii="Courier New" w:hAnsi="Courier New"/>
          <w:sz w:val="18"/>
        </w:rPr>
      </w:pPr>
      <w:proofErr w:type="spellStart"/>
      <w:r w:rsidRPr="009F3CBC">
        <w:rPr>
          <w:rFonts w:ascii="Courier New" w:hAnsi="Courier New"/>
          <w:sz w:val="18"/>
        </w:rPr>
        <w:t>cursor.executemany</w:t>
      </w:r>
      <w:proofErr w:type="spellEnd"/>
      <w:r w:rsidRPr="009F3CBC">
        <w:rPr>
          <w:rFonts w:ascii="Courier New" w:hAnsi="Courier New"/>
          <w:sz w:val="18"/>
        </w:rPr>
        <w:t xml:space="preserve">("INSERT OR IGNORE INTO </w:t>
      </w:r>
      <w:proofErr w:type="spellStart"/>
      <w:r w:rsidRPr="009F3CBC">
        <w:rPr>
          <w:rFonts w:ascii="Courier New" w:hAnsi="Courier New"/>
          <w:sz w:val="18"/>
        </w:rPr>
        <w:t>Course_Registration</w:t>
      </w:r>
      <w:proofErr w:type="spellEnd"/>
      <w:r w:rsidRPr="009F3CBC">
        <w:rPr>
          <w:rFonts w:ascii="Courier New" w:hAnsi="Courier New"/>
          <w:sz w:val="18"/>
        </w:rPr>
        <w:t xml:space="preserve"> VALUES(?,?,?)",courses)</w:t>
      </w:r>
    </w:p>
    <w:p w14:paraId="601B696D" w14:textId="77777777" w:rsidR="009F3CBC" w:rsidRPr="009F3CBC" w:rsidRDefault="009F3CBC" w:rsidP="009F3CBC">
      <w:pPr>
        <w:rPr>
          <w:rFonts w:ascii="Courier New" w:hAnsi="Courier New"/>
          <w:sz w:val="18"/>
        </w:rPr>
      </w:pPr>
    </w:p>
    <w:p w14:paraId="16A85171" w14:textId="77777777" w:rsidR="009F3CBC" w:rsidRPr="009F3CBC" w:rsidRDefault="009F3CBC" w:rsidP="009F3CBC">
      <w:pPr>
        <w:rPr>
          <w:rFonts w:ascii="Courier New" w:hAnsi="Courier New"/>
          <w:sz w:val="18"/>
        </w:rPr>
      </w:pPr>
      <w:proofErr w:type="spellStart"/>
      <w:r w:rsidRPr="009F3CBC">
        <w:rPr>
          <w:rFonts w:ascii="Courier New" w:hAnsi="Courier New"/>
          <w:sz w:val="18"/>
        </w:rPr>
        <w:t>conn.commit</w:t>
      </w:r>
      <w:proofErr w:type="spellEnd"/>
      <w:r w:rsidRPr="009F3CBC">
        <w:rPr>
          <w:rFonts w:ascii="Courier New" w:hAnsi="Courier New"/>
          <w:sz w:val="18"/>
        </w:rPr>
        <w:t>()</w:t>
      </w:r>
    </w:p>
    <w:p w14:paraId="52492388" w14:textId="77777777" w:rsidR="009F3CBC" w:rsidRPr="009F3CBC" w:rsidRDefault="009F3CBC" w:rsidP="009F3CBC">
      <w:pPr>
        <w:rPr>
          <w:rFonts w:ascii="Courier New" w:hAnsi="Courier New"/>
          <w:sz w:val="18"/>
        </w:rPr>
      </w:pPr>
    </w:p>
    <w:p w14:paraId="5AE4FD2F" w14:textId="77777777" w:rsidR="009F3CBC" w:rsidRPr="009F3CBC" w:rsidRDefault="009F3CBC" w:rsidP="009F3CBC">
      <w:pPr>
        <w:rPr>
          <w:rFonts w:ascii="Courier New" w:hAnsi="Courier New"/>
          <w:sz w:val="18"/>
        </w:rPr>
      </w:pPr>
      <w:proofErr w:type="spellStart"/>
      <w:r w:rsidRPr="009F3CBC">
        <w:rPr>
          <w:rFonts w:ascii="Courier New" w:hAnsi="Courier New"/>
          <w:sz w:val="18"/>
        </w:rPr>
        <w:t>cursor.execute</w:t>
      </w:r>
      <w:proofErr w:type="spellEnd"/>
      <w:r w:rsidRPr="009F3CBC">
        <w:rPr>
          <w:rFonts w:ascii="Courier New" w:hAnsi="Courier New"/>
          <w:sz w:val="18"/>
        </w:rPr>
        <w:t>("""</w:t>
      </w:r>
    </w:p>
    <w:p w14:paraId="1DD1D9AE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 xml:space="preserve">SELECT </w:t>
      </w:r>
      <w:proofErr w:type="spellStart"/>
      <w:r w:rsidRPr="009F3CBC">
        <w:rPr>
          <w:rFonts w:ascii="Courier New" w:hAnsi="Courier New"/>
          <w:sz w:val="18"/>
        </w:rPr>
        <w:t>Student.Student_Name,Course_Registration.Course_Name</w:t>
      </w:r>
      <w:proofErr w:type="spellEnd"/>
    </w:p>
    <w:p w14:paraId="1698A761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FROM Student</w:t>
      </w:r>
    </w:p>
    <w:p w14:paraId="7959EC6E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 xml:space="preserve">INNER JOIN </w:t>
      </w:r>
      <w:proofErr w:type="spellStart"/>
      <w:r w:rsidRPr="009F3CBC">
        <w:rPr>
          <w:rFonts w:ascii="Courier New" w:hAnsi="Courier New"/>
          <w:sz w:val="18"/>
        </w:rPr>
        <w:t>Course_Registration</w:t>
      </w:r>
      <w:proofErr w:type="spellEnd"/>
    </w:p>
    <w:p w14:paraId="09D04102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 xml:space="preserve">ON </w:t>
      </w:r>
      <w:proofErr w:type="spellStart"/>
      <w:r w:rsidRPr="009F3CBC">
        <w:rPr>
          <w:rFonts w:ascii="Courier New" w:hAnsi="Courier New"/>
          <w:sz w:val="18"/>
        </w:rPr>
        <w:t>Student.Student_ID</w:t>
      </w:r>
      <w:proofErr w:type="spellEnd"/>
      <w:r w:rsidRPr="009F3CBC">
        <w:rPr>
          <w:rFonts w:ascii="Courier New" w:hAnsi="Courier New"/>
          <w:sz w:val="18"/>
        </w:rPr>
        <w:t>=</w:t>
      </w:r>
      <w:proofErr w:type="spellStart"/>
      <w:r w:rsidRPr="009F3CBC">
        <w:rPr>
          <w:rFonts w:ascii="Courier New" w:hAnsi="Courier New"/>
          <w:sz w:val="18"/>
        </w:rPr>
        <w:t>Course_Registration.Student_ID</w:t>
      </w:r>
      <w:proofErr w:type="spellEnd"/>
    </w:p>
    <w:p w14:paraId="155AA5BF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""")</w:t>
      </w:r>
    </w:p>
    <w:p w14:paraId="519556D2" w14:textId="77777777" w:rsidR="009F3CBC" w:rsidRPr="009F3CBC" w:rsidRDefault="009F3CBC" w:rsidP="009F3CBC">
      <w:pPr>
        <w:rPr>
          <w:rFonts w:ascii="Courier New" w:hAnsi="Courier New"/>
          <w:sz w:val="18"/>
        </w:rPr>
      </w:pPr>
    </w:p>
    <w:p w14:paraId="6930863C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print("Student Course Details")</w:t>
      </w:r>
    </w:p>
    <w:p w14:paraId="059AA4BC" w14:textId="77777777" w:rsidR="009F3CBC" w:rsidRPr="009F3CBC" w:rsidRDefault="009F3CBC" w:rsidP="009F3CBC">
      <w:pPr>
        <w:rPr>
          <w:rFonts w:ascii="Courier New" w:hAnsi="Courier New"/>
          <w:sz w:val="18"/>
        </w:rPr>
      </w:pPr>
    </w:p>
    <w:p w14:paraId="18AE7A38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 xml:space="preserve">for row in </w:t>
      </w:r>
      <w:proofErr w:type="spellStart"/>
      <w:r w:rsidRPr="009F3CBC">
        <w:rPr>
          <w:rFonts w:ascii="Courier New" w:hAnsi="Courier New"/>
          <w:sz w:val="18"/>
        </w:rPr>
        <w:t>cursor.fetchall</w:t>
      </w:r>
      <w:proofErr w:type="spellEnd"/>
      <w:r w:rsidRPr="009F3CBC">
        <w:rPr>
          <w:rFonts w:ascii="Courier New" w:hAnsi="Courier New"/>
          <w:sz w:val="18"/>
        </w:rPr>
        <w:t>():</w:t>
      </w:r>
    </w:p>
    <w:p w14:paraId="7893797A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 xml:space="preserve">    print(row)</w:t>
      </w:r>
    </w:p>
    <w:p w14:paraId="4CA833EE" w14:textId="77777777" w:rsidR="009F3CBC" w:rsidRPr="009F3CBC" w:rsidRDefault="009F3CBC" w:rsidP="009F3CBC">
      <w:pPr>
        <w:rPr>
          <w:rFonts w:ascii="Courier New" w:hAnsi="Courier New"/>
          <w:sz w:val="18"/>
        </w:rPr>
      </w:pPr>
    </w:p>
    <w:p w14:paraId="0B176F4F" w14:textId="77777777" w:rsidR="009F3CBC" w:rsidRDefault="009F3CBC" w:rsidP="009F3CBC">
      <w:pPr>
        <w:rPr>
          <w:rFonts w:ascii="Courier New" w:hAnsi="Courier New"/>
          <w:sz w:val="18"/>
        </w:rPr>
      </w:pPr>
      <w:proofErr w:type="spellStart"/>
      <w:r w:rsidRPr="009F3CBC">
        <w:rPr>
          <w:rFonts w:ascii="Courier New" w:hAnsi="Courier New"/>
          <w:sz w:val="18"/>
        </w:rPr>
        <w:t>conn.close</w:t>
      </w:r>
      <w:proofErr w:type="spellEnd"/>
      <w:r w:rsidRPr="009F3CBC">
        <w:rPr>
          <w:rFonts w:ascii="Courier New" w:hAnsi="Courier New"/>
          <w:sz w:val="18"/>
        </w:rPr>
        <w:t>()</w:t>
      </w:r>
    </w:p>
    <w:p w14:paraId="696B892F" w14:textId="427D1418" w:rsid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lastRenderedPageBreak/>
        <w:drawing>
          <wp:inline distT="0" distB="0" distL="0" distR="0" wp14:anchorId="5378AD6A" wp14:editId="57A1AD66">
            <wp:extent cx="2339543" cy="937341"/>
            <wp:effectExtent l="0" t="0" r="3810" b="0"/>
            <wp:docPr id="1759623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6232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27578" w14:textId="1D20B6F4" w:rsidR="004B16D5" w:rsidRDefault="00000000" w:rsidP="009F3CBC">
      <w:r>
        <w:t>6. Banking Account</w:t>
      </w:r>
    </w:p>
    <w:p w14:paraId="4C2DAD0E" w14:textId="77777777" w:rsidR="009F3CBC" w:rsidRPr="009F3CBC" w:rsidRDefault="00000000" w:rsidP="009F3CBC">
      <w:pPr>
        <w:rPr>
          <w:rFonts w:ascii="Courier New" w:hAnsi="Courier New"/>
          <w:sz w:val="18"/>
        </w:rPr>
      </w:pPr>
      <w:r>
        <w:rPr>
          <w:b/>
        </w:rPr>
        <w:t>Template Python Code:</w:t>
      </w:r>
      <w:r>
        <w:rPr>
          <w:b/>
        </w:rPr>
        <w:br/>
      </w:r>
      <w:r w:rsidR="009F3CBC" w:rsidRPr="009F3CBC">
        <w:rPr>
          <w:rFonts w:ascii="Courier New" w:hAnsi="Courier New"/>
          <w:sz w:val="18"/>
        </w:rPr>
        <w:t>import sqlite3</w:t>
      </w:r>
    </w:p>
    <w:p w14:paraId="0F54D4D8" w14:textId="77777777" w:rsidR="009F3CBC" w:rsidRPr="009F3CBC" w:rsidRDefault="009F3CBC" w:rsidP="009F3CBC">
      <w:pPr>
        <w:rPr>
          <w:rFonts w:ascii="Courier New" w:hAnsi="Courier New"/>
          <w:sz w:val="18"/>
        </w:rPr>
      </w:pPr>
    </w:p>
    <w:p w14:paraId="44762561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conn=sqlite3.connect("</w:t>
      </w:r>
      <w:proofErr w:type="spellStart"/>
      <w:r w:rsidRPr="009F3CBC">
        <w:rPr>
          <w:rFonts w:ascii="Courier New" w:hAnsi="Courier New"/>
          <w:sz w:val="18"/>
        </w:rPr>
        <w:t>bank.db</w:t>
      </w:r>
      <w:proofErr w:type="spellEnd"/>
      <w:r w:rsidRPr="009F3CBC">
        <w:rPr>
          <w:rFonts w:ascii="Courier New" w:hAnsi="Courier New"/>
          <w:sz w:val="18"/>
        </w:rPr>
        <w:t>")</w:t>
      </w:r>
    </w:p>
    <w:p w14:paraId="0384DBF3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cursor=</w:t>
      </w:r>
      <w:proofErr w:type="spellStart"/>
      <w:r w:rsidRPr="009F3CBC">
        <w:rPr>
          <w:rFonts w:ascii="Courier New" w:hAnsi="Courier New"/>
          <w:sz w:val="18"/>
        </w:rPr>
        <w:t>conn.cursor</w:t>
      </w:r>
      <w:proofErr w:type="spellEnd"/>
      <w:r w:rsidRPr="009F3CBC">
        <w:rPr>
          <w:rFonts w:ascii="Courier New" w:hAnsi="Courier New"/>
          <w:sz w:val="18"/>
        </w:rPr>
        <w:t>()</w:t>
      </w:r>
    </w:p>
    <w:p w14:paraId="1AF6A75C" w14:textId="77777777" w:rsidR="009F3CBC" w:rsidRPr="009F3CBC" w:rsidRDefault="009F3CBC" w:rsidP="009F3CBC">
      <w:pPr>
        <w:rPr>
          <w:rFonts w:ascii="Courier New" w:hAnsi="Courier New"/>
          <w:sz w:val="18"/>
        </w:rPr>
      </w:pPr>
    </w:p>
    <w:p w14:paraId="037F431A" w14:textId="77777777" w:rsidR="009F3CBC" w:rsidRPr="009F3CBC" w:rsidRDefault="009F3CBC" w:rsidP="009F3CBC">
      <w:pPr>
        <w:rPr>
          <w:rFonts w:ascii="Courier New" w:hAnsi="Courier New"/>
          <w:sz w:val="18"/>
        </w:rPr>
      </w:pPr>
      <w:proofErr w:type="spellStart"/>
      <w:r w:rsidRPr="009F3CBC">
        <w:rPr>
          <w:rFonts w:ascii="Courier New" w:hAnsi="Courier New"/>
          <w:sz w:val="18"/>
        </w:rPr>
        <w:t>cursor.execute</w:t>
      </w:r>
      <w:proofErr w:type="spellEnd"/>
      <w:r w:rsidRPr="009F3CBC">
        <w:rPr>
          <w:rFonts w:ascii="Courier New" w:hAnsi="Courier New"/>
          <w:sz w:val="18"/>
        </w:rPr>
        <w:t>("""</w:t>
      </w:r>
    </w:p>
    <w:p w14:paraId="443DE548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CREATE TABLE IF NOT EXISTS Account(</w:t>
      </w:r>
    </w:p>
    <w:p w14:paraId="1591D4C6" w14:textId="77777777" w:rsidR="009F3CBC" w:rsidRPr="009F3CBC" w:rsidRDefault="009F3CBC" w:rsidP="009F3CBC">
      <w:pPr>
        <w:rPr>
          <w:rFonts w:ascii="Courier New" w:hAnsi="Courier New"/>
          <w:sz w:val="18"/>
        </w:rPr>
      </w:pPr>
      <w:proofErr w:type="spellStart"/>
      <w:r w:rsidRPr="009F3CBC">
        <w:rPr>
          <w:rFonts w:ascii="Courier New" w:hAnsi="Courier New"/>
          <w:sz w:val="18"/>
        </w:rPr>
        <w:t>Account_ID</w:t>
      </w:r>
      <w:proofErr w:type="spellEnd"/>
      <w:r w:rsidRPr="009F3CBC">
        <w:rPr>
          <w:rFonts w:ascii="Courier New" w:hAnsi="Courier New"/>
          <w:sz w:val="18"/>
        </w:rPr>
        <w:t xml:space="preserve"> INTEGER PRIMARY KEY,</w:t>
      </w:r>
    </w:p>
    <w:p w14:paraId="169C6CB3" w14:textId="77777777" w:rsidR="009F3CBC" w:rsidRPr="009F3CBC" w:rsidRDefault="009F3CBC" w:rsidP="009F3CBC">
      <w:pPr>
        <w:rPr>
          <w:rFonts w:ascii="Courier New" w:hAnsi="Courier New"/>
          <w:sz w:val="18"/>
        </w:rPr>
      </w:pPr>
      <w:proofErr w:type="spellStart"/>
      <w:r w:rsidRPr="009F3CBC">
        <w:rPr>
          <w:rFonts w:ascii="Courier New" w:hAnsi="Courier New"/>
          <w:sz w:val="18"/>
        </w:rPr>
        <w:t>Customer_Name</w:t>
      </w:r>
      <w:proofErr w:type="spellEnd"/>
      <w:r w:rsidRPr="009F3CBC">
        <w:rPr>
          <w:rFonts w:ascii="Courier New" w:hAnsi="Courier New"/>
          <w:sz w:val="18"/>
        </w:rPr>
        <w:t xml:space="preserve"> TEXT,</w:t>
      </w:r>
    </w:p>
    <w:p w14:paraId="0A02CE6C" w14:textId="77777777" w:rsidR="009F3CBC" w:rsidRPr="009F3CBC" w:rsidRDefault="009F3CBC" w:rsidP="009F3CBC">
      <w:pPr>
        <w:rPr>
          <w:rFonts w:ascii="Courier New" w:hAnsi="Courier New"/>
          <w:sz w:val="18"/>
        </w:rPr>
      </w:pPr>
      <w:proofErr w:type="spellStart"/>
      <w:r w:rsidRPr="009F3CBC">
        <w:rPr>
          <w:rFonts w:ascii="Courier New" w:hAnsi="Courier New"/>
          <w:sz w:val="18"/>
        </w:rPr>
        <w:t>Account_Type</w:t>
      </w:r>
      <w:proofErr w:type="spellEnd"/>
      <w:r w:rsidRPr="009F3CBC">
        <w:rPr>
          <w:rFonts w:ascii="Courier New" w:hAnsi="Courier New"/>
          <w:sz w:val="18"/>
        </w:rPr>
        <w:t xml:space="preserve"> TEXT,</w:t>
      </w:r>
    </w:p>
    <w:p w14:paraId="28B5ABF9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Balance REAL,</w:t>
      </w:r>
    </w:p>
    <w:p w14:paraId="5C9345C6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Phone TEXT)</w:t>
      </w:r>
    </w:p>
    <w:p w14:paraId="18E8A05D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""")</w:t>
      </w:r>
    </w:p>
    <w:p w14:paraId="2F5CC4B0" w14:textId="77777777" w:rsidR="009F3CBC" w:rsidRPr="009F3CBC" w:rsidRDefault="009F3CBC" w:rsidP="009F3CBC">
      <w:pPr>
        <w:rPr>
          <w:rFonts w:ascii="Courier New" w:hAnsi="Courier New"/>
          <w:sz w:val="18"/>
        </w:rPr>
      </w:pPr>
    </w:p>
    <w:p w14:paraId="14F2508F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accounts=[</w:t>
      </w:r>
    </w:p>
    <w:p w14:paraId="2F092F67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(101,"Arun","Savings",25000,"9876500001"),</w:t>
      </w:r>
    </w:p>
    <w:p w14:paraId="0E6C57C4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(102,"Bala","Current",50000,"9876500002"),</w:t>
      </w:r>
    </w:p>
    <w:p w14:paraId="6D6FA968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(103,"Charan","Savings",30000,"9876500003"),</w:t>
      </w:r>
    </w:p>
    <w:p w14:paraId="6FC2E540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(104,"Divya","Savings",45000,"9876500004")</w:t>
      </w:r>
    </w:p>
    <w:p w14:paraId="22E1CCCD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]</w:t>
      </w:r>
    </w:p>
    <w:p w14:paraId="4B7A9463" w14:textId="77777777" w:rsidR="009F3CBC" w:rsidRPr="009F3CBC" w:rsidRDefault="009F3CBC" w:rsidP="009F3CBC">
      <w:pPr>
        <w:rPr>
          <w:rFonts w:ascii="Courier New" w:hAnsi="Courier New"/>
          <w:sz w:val="18"/>
        </w:rPr>
      </w:pPr>
    </w:p>
    <w:p w14:paraId="389B717B" w14:textId="77777777" w:rsidR="009F3CBC" w:rsidRPr="009F3CBC" w:rsidRDefault="009F3CBC" w:rsidP="009F3CBC">
      <w:pPr>
        <w:rPr>
          <w:rFonts w:ascii="Courier New" w:hAnsi="Courier New"/>
          <w:sz w:val="18"/>
        </w:rPr>
      </w:pPr>
      <w:proofErr w:type="spellStart"/>
      <w:r w:rsidRPr="009F3CBC">
        <w:rPr>
          <w:rFonts w:ascii="Courier New" w:hAnsi="Courier New"/>
          <w:sz w:val="18"/>
        </w:rPr>
        <w:t>cursor.executemany</w:t>
      </w:r>
      <w:proofErr w:type="spellEnd"/>
      <w:r w:rsidRPr="009F3CBC">
        <w:rPr>
          <w:rFonts w:ascii="Courier New" w:hAnsi="Courier New"/>
          <w:sz w:val="18"/>
        </w:rPr>
        <w:t>("INSERT OR IGNORE INTO Account VALUES(?,?,?,?,?)",accounts)</w:t>
      </w:r>
    </w:p>
    <w:p w14:paraId="3E5D5B84" w14:textId="77777777" w:rsidR="009F3CBC" w:rsidRPr="009F3CBC" w:rsidRDefault="009F3CBC" w:rsidP="009F3CBC">
      <w:pPr>
        <w:rPr>
          <w:rFonts w:ascii="Courier New" w:hAnsi="Courier New"/>
          <w:sz w:val="18"/>
        </w:rPr>
      </w:pPr>
    </w:p>
    <w:p w14:paraId="1E8CBD02" w14:textId="77777777" w:rsidR="009F3CBC" w:rsidRPr="009F3CBC" w:rsidRDefault="009F3CBC" w:rsidP="009F3CBC">
      <w:pPr>
        <w:rPr>
          <w:rFonts w:ascii="Courier New" w:hAnsi="Courier New"/>
          <w:sz w:val="18"/>
        </w:rPr>
      </w:pPr>
      <w:proofErr w:type="spellStart"/>
      <w:r w:rsidRPr="009F3CBC">
        <w:rPr>
          <w:rFonts w:ascii="Courier New" w:hAnsi="Courier New"/>
          <w:sz w:val="18"/>
        </w:rPr>
        <w:t>conn.commit</w:t>
      </w:r>
      <w:proofErr w:type="spellEnd"/>
      <w:r w:rsidRPr="009F3CBC">
        <w:rPr>
          <w:rFonts w:ascii="Courier New" w:hAnsi="Courier New"/>
          <w:sz w:val="18"/>
        </w:rPr>
        <w:t>()</w:t>
      </w:r>
    </w:p>
    <w:p w14:paraId="183BB857" w14:textId="77777777" w:rsidR="009F3CBC" w:rsidRPr="009F3CBC" w:rsidRDefault="009F3CBC" w:rsidP="009F3CBC">
      <w:pPr>
        <w:rPr>
          <w:rFonts w:ascii="Courier New" w:hAnsi="Courier New"/>
          <w:sz w:val="18"/>
        </w:rPr>
      </w:pPr>
    </w:p>
    <w:p w14:paraId="461BA770" w14:textId="77777777" w:rsidR="009F3CBC" w:rsidRPr="009F3CBC" w:rsidRDefault="009F3CBC" w:rsidP="009F3CBC">
      <w:pPr>
        <w:rPr>
          <w:rFonts w:ascii="Courier New" w:hAnsi="Courier New"/>
          <w:sz w:val="18"/>
        </w:rPr>
      </w:pPr>
      <w:proofErr w:type="spellStart"/>
      <w:r w:rsidRPr="009F3CBC">
        <w:rPr>
          <w:rFonts w:ascii="Courier New" w:hAnsi="Courier New"/>
          <w:sz w:val="18"/>
        </w:rPr>
        <w:t>cursor.execute</w:t>
      </w:r>
      <w:proofErr w:type="spellEnd"/>
      <w:r w:rsidRPr="009F3CBC">
        <w:rPr>
          <w:rFonts w:ascii="Courier New" w:hAnsi="Courier New"/>
          <w:sz w:val="18"/>
        </w:rPr>
        <w:t xml:space="preserve">("UPDATE Account SET Balance=60000 WHERE </w:t>
      </w:r>
      <w:proofErr w:type="spellStart"/>
      <w:r w:rsidRPr="009F3CBC">
        <w:rPr>
          <w:rFonts w:ascii="Courier New" w:hAnsi="Courier New"/>
          <w:sz w:val="18"/>
        </w:rPr>
        <w:t>Account_ID</w:t>
      </w:r>
      <w:proofErr w:type="spellEnd"/>
      <w:r w:rsidRPr="009F3CBC">
        <w:rPr>
          <w:rFonts w:ascii="Courier New" w:hAnsi="Courier New"/>
          <w:sz w:val="18"/>
        </w:rPr>
        <w:t>=102")</w:t>
      </w:r>
    </w:p>
    <w:p w14:paraId="2DF3589E" w14:textId="77777777" w:rsidR="009F3CBC" w:rsidRPr="009F3CBC" w:rsidRDefault="009F3CBC" w:rsidP="009F3CBC">
      <w:pPr>
        <w:rPr>
          <w:rFonts w:ascii="Courier New" w:hAnsi="Courier New"/>
          <w:sz w:val="18"/>
        </w:rPr>
      </w:pPr>
    </w:p>
    <w:p w14:paraId="6B9B7292" w14:textId="77777777" w:rsidR="009F3CBC" w:rsidRPr="009F3CBC" w:rsidRDefault="009F3CBC" w:rsidP="009F3CBC">
      <w:pPr>
        <w:rPr>
          <w:rFonts w:ascii="Courier New" w:hAnsi="Courier New"/>
          <w:sz w:val="18"/>
        </w:rPr>
      </w:pPr>
      <w:proofErr w:type="spellStart"/>
      <w:r w:rsidRPr="009F3CBC">
        <w:rPr>
          <w:rFonts w:ascii="Courier New" w:hAnsi="Courier New"/>
          <w:sz w:val="18"/>
        </w:rPr>
        <w:t>conn.commit</w:t>
      </w:r>
      <w:proofErr w:type="spellEnd"/>
      <w:r w:rsidRPr="009F3CBC">
        <w:rPr>
          <w:rFonts w:ascii="Courier New" w:hAnsi="Courier New"/>
          <w:sz w:val="18"/>
        </w:rPr>
        <w:t>()</w:t>
      </w:r>
    </w:p>
    <w:p w14:paraId="45874EB0" w14:textId="77777777" w:rsidR="009F3CBC" w:rsidRPr="009F3CBC" w:rsidRDefault="009F3CBC" w:rsidP="009F3CBC">
      <w:pPr>
        <w:rPr>
          <w:rFonts w:ascii="Courier New" w:hAnsi="Courier New"/>
          <w:sz w:val="18"/>
        </w:rPr>
      </w:pPr>
    </w:p>
    <w:p w14:paraId="72E29552" w14:textId="77777777" w:rsidR="009F3CBC" w:rsidRPr="009F3CBC" w:rsidRDefault="009F3CBC" w:rsidP="009F3CBC">
      <w:pPr>
        <w:rPr>
          <w:rFonts w:ascii="Courier New" w:hAnsi="Courier New"/>
          <w:sz w:val="18"/>
        </w:rPr>
      </w:pPr>
      <w:proofErr w:type="spellStart"/>
      <w:r w:rsidRPr="009F3CBC">
        <w:rPr>
          <w:rFonts w:ascii="Courier New" w:hAnsi="Courier New"/>
          <w:sz w:val="18"/>
        </w:rPr>
        <w:t>cursor.execute</w:t>
      </w:r>
      <w:proofErr w:type="spellEnd"/>
      <w:r w:rsidRPr="009F3CBC">
        <w:rPr>
          <w:rFonts w:ascii="Courier New" w:hAnsi="Courier New"/>
          <w:sz w:val="18"/>
        </w:rPr>
        <w:t>("SELECT * FROM Account")</w:t>
      </w:r>
    </w:p>
    <w:p w14:paraId="79874D64" w14:textId="77777777" w:rsidR="009F3CBC" w:rsidRPr="009F3CBC" w:rsidRDefault="009F3CBC" w:rsidP="009F3CBC">
      <w:pPr>
        <w:rPr>
          <w:rFonts w:ascii="Courier New" w:hAnsi="Courier New"/>
          <w:sz w:val="18"/>
        </w:rPr>
      </w:pPr>
    </w:p>
    <w:p w14:paraId="56B0F707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print("Customer Records")</w:t>
      </w:r>
    </w:p>
    <w:p w14:paraId="5E01B191" w14:textId="77777777" w:rsidR="009F3CBC" w:rsidRPr="009F3CBC" w:rsidRDefault="009F3CBC" w:rsidP="009F3CBC">
      <w:pPr>
        <w:rPr>
          <w:rFonts w:ascii="Courier New" w:hAnsi="Courier New"/>
          <w:sz w:val="18"/>
        </w:rPr>
      </w:pPr>
    </w:p>
    <w:p w14:paraId="0205E258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 xml:space="preserve">for row in </w:t>
      </w:r>
      <w:proofErr w:type="spellStart"/>
      <w:r w:rsidRPr="009F3CBC">
        <w:rPr>
          <w:rFonts w:ascii="Courier New" w:hAnsi="Courier New"/>
          <w:sz w:val="18"/>
        </w:rPr>
        <w:t>cursor.fetchall</w:t>
      </w:r>
      <w:proofErr w:type="spellEnd"/>
      <w:r w:rsidRPr="009F3CBC">
        <w:rPr>
          <w:rFonts w:ascii="Courier New" w:hAnsi="Courier New"/>
          <w:sz w:val="18"/>
        </w:rPr>
        <w:t>():</w:t>
      </w:r>
    </w:p>
    <w:p w14:paraId="36C8F534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 xml:space="preserve">    print(row)</w:t>
      </w:r>
    </w:p>
    <w:p w14:paraId="56739E50" w14:textId="77777777" w:rsidR="009F3CBC" w:rsidRPr="009F3CBC" w:rsidRDefault="009F3CBC" w:rsidP="009F3CBC">
      <w:pPr>
        <w:rPr>
          <w:rFonts w:ascii="Courier New" w:hAnsi="Courier New"/>
          <w:sz w:val="18"/>
        </w:rPr>
      </w:pPr>
    </w:p>
    <w:p w14:paraId="34C15A1B" w14:textId="2C8D4C6A" w:rsidR="004B16D5" w:rsidRDefault="009F3CBC" w:rsidP="009F3CBC">
      <w:pPr>
        <w:rPr>
          <w:rFonts w:ascii="Courier New" w:hAnsi="Courier New"/>
          <w:sz w:val="18"/>
        </w:rPr>
      </w:pPr>
      <w:proofErr w:type="spellStart"/>
      <w:r w:rsidRPr="009F3CBC">
        <w:rPr>
          <w:rFonts w:ascii="Courier New" w:hAnsi="Courier New"/>
          <w:sz w:val="18"/>
        </w:rPr>
        <w:t>conn.close</w:t>
      </w:r>
      <w:proofErr w:type="spellEnd"/>
      <w:r w:rsidRPr="009F3CBC">
        <w:rPr>
          <w:rFonts w:ascii="Courier New" w:hAnsi="Courier New"/>
          <w:sz w:val="18"/>
        </w:rPr>
        <w:t>()</w:t>
      </w:r>
    </w:p>
    <w:p w14:paraId="34F8889D" w14:textId="04258FE2" w:rsidR="009F3CBC" w:rsidRDefault="009F3CBC" w:rsidP="009F3CBC">
      <w:r w:rsidRPr="009F3CBC">
        <w:drawing>
          <wp:inline distT="0" distB="0" distL="0" distR="0" wp14:anchorId="300D82EE" wp14:editId="1164B649">
            <wp:extent cx="3810330" cy="937341"/>
            <wp:effectExtent l="0" t="0" r="0" b="0"/>
            <wp:docPr id="1152889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8895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A8BA8" w14:textId="77777777" w:rsidR="004B16D5" w:rsidRDefault="00000000">
      <w:pPr>
        <w:pStyle w:val="Heading2"/>
      </w:pPr>
      <w:r>
        <w:t>7. Inventory Management</w:t>
      </w:r>
    </w:p>
    <w:p w14:paraId="46B07831" w14:textId="77777777" w:rsidR="009F3CBC" w:rsidRPr="009F3CBC" w:rsidRDefault="00000000" w:rsidP="009F3CBC">
      <w:pPr>
        <w:rPr>
          <w:rFonts w:ascii="Courier New" w:hAnsi="Courier New"/>
          <w:sz w:val="18"/>
        </w:rPr>
      </w:pPr>
      <w:r>
        <w:rPr>
          <w:b/>
        </w:rPr>
        <w:t>Template Python Code:</w:t>
      </w:r>
      <w:r>
        <w:rPr>
          <w:b/>
        </w:rPr>
        <w:br/>
      </w:r>
      <w:r w:rsidR="009F3CBC" w:rsidRPr="009F3CBC">
        <w:rPr>
          <w:rFonts w:ascii="Courier New" w:hAnsi="Courier New"/>
          <w:sz w:val="18"/>
        </w:rPr>
        <w:t>import sqlite3</w:t>
      </w:r>
    </w:p>
    <w:p w14:paraId="7AFFC631" w14:textId="77777777" w:rsidR="009F3CBC" w:rsidRPr="009F3CBC" w:rsidRDefault="009F3CBC" w:rsidP="009F3CBC">
      <w:pPr>
        <w:rPr>
          <w:rFonts w:ascii="Courier New" w:hAnsi="Courier New"/>
          <w:sz w:val="18"/>
        </w:rPr>
      </w:pPr>
    </w:p>
    <w:p w14:paraId="41633033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conn=sqlite3.connect("</w:t>
      </w:r>
      <w:proofErr w:type="spellStart"/>
      <w:r w:rsidRPr="009F3CBC">
        <w:rPr>
          <w:rFonts w:ascii="Courier New" w:hAnsi="Courier New"/>
          <w:sz w:val="18"/>
        </w:rPr>
        <w:t>inventory.db</w:t>
      </w:r>
      <w:proofErr w:type="spellEnd"/>
      <w:r w:rsidRPr="009F3CBC">
        <w:rPr>
          <w:rFonts w:ascii="Courier New" w:hAnsi="Courier New"/>
          <w:sz w:val="18"/>
        </w:rPr>
        <w:t>")</w:t>
      </w:r>
    </w:p>
    <w:p w14:paraId="153CEBAC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cursor=</w:t>
      </w:r>
      <w:proofErr w:type="spellStart"/>
      <w:r w:rsidRPr="009F3CBC">
        <w:rPr>
          <w:rFonts w:ascii="Courier New" w:hAnsi="Courier New"/>
          <w:sz w:val="18"/>
        </w:rPr>
        <w:t>conn.cursor</w:t>
      </w:r>
      <w:proofErr w:type="spellEnd"/>
      <w:r w:rsidRPr="009F3CBC">
        <w:rPr>
          <w:rFonts w:ascii="Courier New" w:hAnsi="Courier New"/>
          <w:sz w:val="18"/>
        </w:rPr>
        <w:t>()</w:t>
      </w:r>
    </w:p>
    <w:p w14:paraId="5D29E279" w14:textId="77777777" w:rsidR="009F3CBC" w:rsidRPr="009F3CBC" w:rsidRDefault="009F3CBC" w:rsidP="009F3CBC">
      <w:pPr>
        <w:rPr>
          <w:rFonts w:ascii="Courier New" w:hAnsi="Courier New"/>
          <w:sz w:val="18"/>
        </w:rPr>
      </w:pPr>
    </w:p>
    <w:p w14:paraId="2AE2369E" w14:textId="77777777" w:rsidR="009F3CBC" w:rsidRPr="009F3CBC" w:rsidRDefault="009F3CBC" w:rsidP="009F3CBC">
      <w:pPr>
        <w:rPr>
          <w:rFonts w:ascii="Courier New" w:hAnsi="Courier New"/>
          <w:sz w:val="18"/>
        </w:rPr>
      </w:pPr>
      <w:proofErr w:type="spellStart"/>
      <w:r w:rsidRPr="009F3CBC">
        <w:rPr>
          <w:rFonts w:ascii="Courier New" w:hAnsi="Courier New"/>
          <w:sz w:val="18"/>
        </w:rPr>
        <w:t>cursor.execute</w:t>
      </w:r>
      <w:proofErr w:type="spellEnd"/>
      <w:r w:rsidRPr="009F3CBC">
        <w:rPr>
          <w:rFonts w:ascii="Courier New" w:hAnsi="Courier New"/>
          <w:sz w:val="18"/>
        </w:rPr>
        <w:t>("""</w:t>
      </w:r>
    </w:p>
    <w:p w14:paraId="43560C23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CREATE TABLE IF NOT EXISTS Product(</w:t>
      </w:r>
    </w:p>
    <w:p w14:paraId="571C7228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Product_ID INTEGER PRIMARY KEY,</w:t>
      </w:r>
    </w:p>
    <w:p w14:paraId="79544165" w14:textId="77777777" w:rsidR="009F3CBC" w:rsidRPr="009F3CBC" w:rsidRDefault="009F3CBC" w:rsidP="009F3CBC">
      <w:pPr>
        <w:rPr>
          <w:rFonts w:ascii="Courier New" w:hAnsi="Courier New"/>
          <w:sz w:val="18"/>
        </w:rPr>
      </w:pPr>
      <w:proofErr w:type="spellStart"/>
      <w:r w:rsidRPr="009F3CBC">
        <w:rPr>
          <w:rFonts w:ascii="Courier New" w:hAnsi="Courier New"/>
          <w:sz w:val="18"/>
        </w:rPr>
        <w:t>Product_Name</w:t>
      </w:r>
      <w:proofErr w:type="spellEnd"/>
      <w:r w:rsidRPr="009F3CBC">
        <w:rPr>
          <w:rFonts w:ascii="Courier New" w:hAnsi="Courier New"/>
          <w:sz w:val="18"/>
        </w:rPr>
        <w:t xml:space="preserve"> TEXT,</w:t>
      </w:r>
    </w:p>
    <w:p w14:paraId="305DA9DE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Category TEXT,</w:t>
      </w:r>
    </w:p>
    <w:p w14:paraId="144A6BF7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Quantity INTEGER,</w:t>
      </w:r>
    </w:p>
    <w:p w14:paraId="061C8CB2" w14:textId="77777777" w:rsidR="009F3CBC" w:rsidRPr="009F3CBC" w:rsidRDefault="009F3CBC" w:rsidP="009F3CBC">
      <w:pPr>
        <w:rPr>
          <w:rFonts w:ascii="Courier New" w:hAnsi="Courier New"/>
          <w:sz w:val="18"/>
        </w:rPr>
      </w:pPr>
      <w:proofErr w:type="spellStart"/>
      <w:r w:rsidRPr="009F3CBC">
        <w:rPr>
          <w:rFonts w:ascii="Courier New" w:hAnsi="Courier New"/>
          <w:sz w:val="18"/>
        </w:rPr>
        <w:lastRenderedPageBreak/>
        <w:t>Unit_Price</w:t>
      </w:r>
      <w:proofErr w:type="spellEnd"/>
      <w:r w:rsidRPr="009F3CBC">
        <w:rPr>
          <w:rFonts w:ascii="Courier New" w:hAnsi="Courier New"/>
          <w:sz w:val="18"/>
        </w:rPr>
        <w:t xml:space="preserve"> REAL)</w:t>
      </w:r>
    </w:p>
    <w:p w14:paraId="104E315A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""")</w:t>
      </w:r>
    </w:p>
    <w:p w14:paraId="22C81560" w14:textId="77777777" w:rsidR="009F3CBC" w:rsidRPr="009F3CBC" w:rsidRDefault="009F3CBC" w:rsidP="009F3CBC">
      <w:pPr>
        <w:rPr>
          <w:rFonts w:ascii="Courier New" w:hAnsi="Courier New"/>
          <w:sz w:val="18"/>
        </w:rPr>
      </w:pPr>
    </w:p>
    <w:p w14:paraId="70E8C8E2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products=[</w:t>
      </w:r>
    </w:p>
    <w:p w14:paraId="2D6F6B1B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(1,"Keyboard","Computer",5,800),</w:t>
      </w:r>
    </w:p>
    <w:p w14:paraId="266CBEF4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(2,"Mouse","Computer",15,400),</w:t>
      </w:r>
    </w:p>
    <w:p w14:paraId="34E66FCE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(3,"Monitor","Computer",7,7500),</w:t>
      </w:r>
    </w:p>
    <w:p w14:paraId="075C1186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(4,"USB Cable","Accessories",20,250),</w:t>
      </w:r>
    </w:p>
    <w:p w14:paraId="7218F36E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(5,"Webcam","Computer",4,1800)</w:t>
      </w:r>
    </w:p>
    <w:p w14:paraId="423FB42E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]</w:t>
      </w:r>
    </w:p>
    <w:p w14:paraId="20F00DDF" w14:textId="77777777" w:rsidR="009F3CBC" w:rsidRPr="009F3CBC" w:rsidRDefault="009F3CBC" w:rsidP="009F3CBC">
      <w:pPr>
        <w:rPr>
          <w:rFonts w:ascii="Courier New" w:hAnsi="Courier New"/>
          <w:sz w:val="18"/>
        </w:rPr>
      </w:pPr>
    </w:p>
    <w:p w14:paraId="3450F097" w14:textId="77777777" w:rsidR="009F3CBC" w:rsidRPr="009F3CBC" w:rsidRDefault="009F3CBC" w:rsidP="009F3CBC">
      <w:pPr>
        <w:rPr>
          <w:rFonts w:ascii="Courier New" w:hAnsi="Courier New"/>
          <w:sz w:val="18"/>
        </w:rPr>
      </w:pPr>
      <w:proofErr w:type="spellStart"/>
      <w:r w:rsidRPr="009F3CBC">
        <w:rPr>
          <w:rFonts w:ascii="Courier New" w:hAnsi="Courier New"/>
          <w:sz w:val="18"/>
        </w:rPr>
        <w:t>cursor.executemany</w:t>
      </w:r>
      <w:proofErr w:type="spellEnd"/>
      <w:r w:rsidRPr="009F3CBC">
        <w:rPr>
          <w:rFonts w:ascii="Courier New" w:hAnsi="Courier New"/>
          <w:sz w:val="18"/>
        </w:rPr>
        <w:t>("INSERT OR IGNORE INTO Product VALUES(?,?,?,?,?)",products)</w:t>
      </w:r>
    </w:p>
    <w:p w14:paraId="202A9CC3" w14:textId="77777777" w:rsidR="009F3CBC" w:rsidRPr="009F3CBC" w:rsidRDefault="009F3CBC" w:rsidP="009F3CBC">
      <w:pPr>
        <w:rPr>
          <w:rFonts w:ascii="Courier New" w:hAnsi="Courier New"/>
          <w:sz w:val="18"/>
        </w:rPr>
      </w:pPr>
    </w:p>
    <w:p w14:paraId="1DCC9865" w14:textId="77777777" w:rsidR="009F3CBC" w:rsidRPr="009F3CBC" w:rsidRDefault="009F3CBC" w:rsidP="009F3CBC">
      <w:pPr>
        <w:rPr>
          <w:rFonts w:ascii="Courier New" w:hAnsi="Courier New"/>
          <w:sz w:val="18"/>
        </w:rPr>
      </w:pPr>
      <w:proofErr w:type="spellStart"/>
      <w:r w:rsidRPr="009F3CBC">
        <w:rPr>
          <w:rFonts w:ascii="Courier New" w:hAnsi="Courier New"/>
          <w:sz w:val="18"/>
        </w:rPr>
        <w:t>conn.commit</w:t>
      </w:r>
      <w:proofErr w:type="spellEnd"/>
      <w:r w:rsidRPr="009F3CBC">
        <w:rPr>
          <w:rFonts w:ascii="Courier New" w:hAnsi="Courier New"/>
          <w:sz w:val="18"/>
        </w:rPr>
        <w:t>()</w:t>
      </w:r>
    </w:p>
    <w:p w14:paraId="4CFF0CF8" w14:textId="77777777" w:rsidR="009F3CBC" w:rsidRPr="009F3CBC" w:rsidRDefault="009F3CBC" w:rsidP="009F3CBC">
      <w:pPr>
        <w:rPr>
          <w:rFonts w:ascii="Courier New" w:hAnsi="Courier New"/>
          <w:sz w:val="18"/>
        </w:rPr>
      </w:pPr>
    </w:p>
    <w:p w14:paraId="6FA15B5C" w14:textId="77777777" w:rsidR="009F3CBC" w:rsidRPr="009F3CBC" w:rsidRDefault="009F3CBC" w:rsidP="009F3CBC">
      <w:pPr>
        <w:rPr>
          <w:rFonts w:ascii="Courier New" w:hAnsi="Courier New"/>
          <w:sz w:val="18"/>
        </w:rPr>
      </w:pPr>
      <w:proofErr w:type="spellStart"/>
      <w:r w:rsidRPr="009F3CBC">
        <w:rPr>
          <w:rFonts w:ascii="Courier New" w:hAnsi="Courier New"/>
          <w:sz w:val="18"/>
        </w:rPr>
        <w:t>cursor.execute</w:t>
      </w:r>
      <w:proofErr w:type="spellEnd"/>
      <w:r w:rsidRPr="009F3CBC">
        <w:rPr>
          <w:rFonts w:ascii="Courier New" w:hAnsi="Courier New"/>
          <w:sz w:val="18"/>
        </w:rPr>
        <w:t>("SELECT * FROM Product WHERE Quantity&lt;10")</w:t>
      </w:r>
    </w:p>
    <w:p w14:paraId="1C3ACD63" w14:textId="77777777" w:rsidR="009F3CBC" w:rsidRPr="009F3CBC" w:rsidRDefault="009F3CBC" w:rsidP="009F3CBC">
      <w:pPr>
        <w:rPr>
          <w:rFonts w:ascii="Courier New" w:hAnsi="Courier New"/>
          <w:sz w:val="18"/>
        </w:rPr>
      </w:pPr>
    </w:p>
    <w:p w14:paraId="16E61746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print("Low Stock Products")</w:t>
      </w:r>
    </w:p>
    <w:p w14:paraId="141796C6" w14:textId="77777777" w:rsidR="009F3CBC" w:rsidRPr="009F3CBC" w:rsidRDefault="009F3CBC" w:rsidP="009F3CBC">
      <w:pPr>
        <w:rPr>
          <w:rFonts w:ascii="Courier New" w:hAnsi="Courier New"/>
          <w:sz w:val="18"/>
        </w:rPr>
      </w:pPr>
    </w:p>
    <w:p w14:paraId="67FFE233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 xml:space="preserve">for row in </w:t>
      </w:r>
      <w:proofErr w:type="spellStart"/>
      <w:r w:rsidRPr="009F3CBC">
        <w:rPr>
          <w:rFonts w:ascii="Courier New" w:hAnsi="Courier New"/>
          <w:sz w:val="18"/>
        </w:rPr>
        <w:t>cursor.fetchall</w:t>
      </w:r>
      <w:proofErr w:type="spellEnd"/>
      <w:r w:rsidRPr="009F3CBC">
        <w:rPr>
          <w:rFonts w:ascii="Courier New" w:hAnsi="Courier New"/>
          <w:sz w:val="18"/>
        </w:rPr>
        <w:t>():</w:t>
      </w:r>
    </w:p>
    <w:p w14:paraId="5E95A82D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 xml:space="preserve">    print(row)</w:t>
      </w:r>
    </w:p>
    <w:p w14:paraId="2E61A489" w14:textId="77777777" w:rsidR="009F3CBC" w:rsidRPr="009F3CBC" w:rsidRDefault="009F3CBC" w:rsidP="009F3CBC">
      <w:pPr>
        <w:rPr>
          <w:rFonts w:ascii="Courier New" w:hAnsi="Courier New"/>
          <w:sz w:val="18"/>
        </w:rPr>
      </w:pPr>
    </w:p>
    <w:p w14:paraId="72F1DB9B" w14:textId="77777777" w:rsidR="009F3CBC" w:rsidRPr="009F3CBC" w:rsidRDefault="009F3CBC" w:rsidP="009F3CBC">
      <w:pPr>
        <w:rPr>
          <w:rFonts w:ascii="Courier New" w:hAnsi="Courier New"/>
          <w:sz w:val="18"/>
        </w:rPr>
      </w:pPr>
      <w:proofErr w:type="spellStart"/>
      <w:r w:rsidRPr="009F3CBC">
        <w:rPr>
          <w:rFonts w:ascii="Courier New" w:hAnsi="Courier New"/>
          <w:sz w:val="18"/>
        </w:rPr>
        <w:t>cursor.execute</w:t>
      </w:r>
      <w:proofErr w:type="spellEnd"/>
      <w:r w:rsidRPr="009F3CBC">
        <w:rPr>
          <w:rFonts w:ascii="Courier New" w:hAnsi="Courier New"/>
          <w:sz w:val="18"/>
        </w:rPr>
        <w:t>("UPDATE Product SET Quantity=Quantity+20 WHERE Quantity&lt;10")</w:t>
      </w:r>
    </w:p>
    <w:p w14:paraId="4382C038" w14:textId="77777777" w:rsidR="009F3CBC" w:rsidRPr="009F3CBC" w:rsidRDefault="009F3CBC" w:rsidP="009F3CBC">
      <w:pPr>
        <w:rPr>
          <w:rFonts w:ascii="Courier New" w:hAnsi="Courier New"/>
          <w:sz w:val="18"/>
        </w:rPr>
      </w:pPr>
    </w:p>
    <w:p w14:paraId="0A150860" w14:textId="77777777" w:rsidR="009F3CBC" w:rsidRPr="009F3CBC" w:rsidRDefault="009F3CBC" w:rsidP="009F3CBC">
      <w:pPr>
        <w:rPr>
          <w:rFonts w:ascii="Courier New" w:hAnsi="Courier New"/>
          <w:sz w:val="18"/>
        </w:rPr>
      </w:pPr>
      <w:proofErr w:type="spellStart"/>
      <w:r w:rsidRPr="009F3CBC">
        <w:rPr>
          <w:rFonts w:ascii="Courier New" w:hAnsi="Courier New"/>
          <w:sz w:val="18"/>
        </w:rPr>
        <w:t>conn.commit</w:t>
      </w:r>
      <w:proofErr w:type="spellEnd"/>
      <w:r w:rsidRPr="009F3CBC">
        <w:rPr>
          <w:rFonts w:ascii="Courier New" w:hAnsi="Courier New"/>
          <w:sz w:val="18"/>
        </w:rPr>
        <w:t>()</w:t>
      </w:r>
    </w:p>
    <w:p w14:paraId="63EF1128" w14:textId="77777777" w:rsidR="009F3CBC" w:rsidRPr="009F3CBC" w:rsidRDefault="009F3CBC" w:rsidP="009F3CBC">
      <w:pPr>
        <w:rPr>
          <w:rFonts w:ascii="Courier New" w:hAnsi="Courier New"/>
          <w:sz w:val="18"/>
        </w:rPr>
      </w:pPr>
    </w:p>
    <w:p w14:paraId="657213E8" w14:textId="77777777" w:rsidR="009F3CBC" w:rsidRPr="009F3CBC" w:rsidRDefault="009F3CBC" w:rsidP="009F3CBC">
      <w:pPr>
        <w:rPr>
          <w:rFonts w:ascii="Courier New" w:hAnsi="Courier New"/>
          <w:sz w:val="18"/>
        </w:rPr>
      </w:pPr>
      <w:proofErr w:type="spellStart"/>
      <w:r w:rsidRPr="009F3CBC">
        <w:rPr>
          <w:rFonts w:ascii="Courier New" w:hAnsi="Courier New"/>
          <w:sz w:val="18"/>
        </w:rPr>
        <w:t>cursor.execute</w:t>
      </w:r>
      <w:proofErr w:type="spellEnd"/>
      <w:r w:rsidRPr="009F3CBC">
        <w:rPr>
          <w:rFonts w:ascii="Courier New" w:hAnsi="Courier New"/>
          <w:sz w:val="18"/>
        </w:rPr>
        <w:t>("SELECT * FROM Product")</w:t>
      </w:r>
    </w:p>
    <w:p w14:paraId="64728618" w14:textId="77777777" w:rsidR="009F3CBC" w:rsidRPr="009F3CBC" w:rsidRDefault="009F3CBC" w:rsidP="009F3CBC">
      <w:pPr>
        <w:rPr>
          <w:rFonts w:ascii="Courier New" w:hAnsi="Courier New"/>
          <w:sz w:val="18"/>
        </w:rPr>
      </w:pPr>
    </w:p>
    <w:p w14:paraId="188F2641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print("Updated Inventory")</w:t>
      </w:r>
    </w:p>
    <w:p w14:paraId="46BB55CB" w14:textId="77777777" w:rsidR="009F3CBC" w:rsidRPr="009F3CBC" w:rsidRDefault="009F3CBC" w:rsidP="009F3CBC">
      <w:pPr>
        <w:rPr>
          <w:rFonts w:ascii="Courier New" w:hAnsi="Courier New"/>
          <w:sz w:val="18"/>
        </w:rPr>
      </w:pPr>
    </w:p>
    <w:p w14:paraId="1BD71FD8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lastRenderedPageBreak/>
        <w:t xml:space="preserve">for row in </w:t>
      </w:r>
      <w:proofErr w:type="spellStart"/>
      <w:r w:rsidRPr="009F3CBC">
        <w:rPr>
          <w:rFonts w:ascii="Courier New" w:hAnsi="Courier New"/>
          <w:sz w:val="18"/>
        </w:rPr>
        <w:t>cursor.fetchall</w:t>
      </w:r>
      <w:proofErr w:type="spellEnd"/>
      <w:r w:rsidRPr="009F3CBC">
        <w:rPr>
          <w:rFonts w:ascii="Courier New" w:hAnsi="Courier New"/>
          <w:sz w:val="18"/>
        </w:rPr>
        <w:t>():</w:t>
      </w:r>
    </w:p>
    <w:p w14:paraId="26ED65CE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 xml:space="preserve">    print(row)</w:t>
      </w:r>
    </w:p>
    <w:p w14:paraId="7C675C7C" w14:textId="77777777" w:rsidR="009F3CBC" w:rsidRPr="009F3CBC" w:rsidRDefault="009F3CBC" w:rsidP="009F3CBC">
      <w:pPr>
        <w:rPr>
          <w:rFonts w:ascii="Courier New" w:hAnsi="Courier New"/>
          <w:sz w:val="18"/>
        </w:rPr>
      </w:pPr>
    </w:p>
    <w:p w14:paraId="7FE71008" w14:textId="77777777" w:rsidR="009F3CBC" w:rsidRDefault="009F3CBC" w:rsidP="009F3CBC">
      <w:pPr>
        <w:rPr>
          <w:rFonts w:ascii="Courier New" w:hAnsi="Courier New"/>
          <w:sz w:val="18"/>
        </w:rPr>
      </w:pPr>
      <w:proofErr w:type="spellStart"/>
      <w:r w:rsidRPr="009F3CBC">
        <w:rPr>
          <w:rFonts w:ascii="Courier New" w:hAnsi="Courier New"/>
          <w:sz w:val="18"/>
        </w:rPr>
        <w:t>conn.close</w:t>
      </w:r>
      <w:proofErr w:type="spellEnd"/>
      <w:r w:rsidRPr="009F3CBC">
        <w:rPr>
          <w:rFonts w:ascii="Courier New" w:hAnsi="Courier New"/>
          <w:sz w:val="18"/>
        </w:rPr>
        <w:t>()</w:t>
      </w:r>
    </w:p>
    <w:p w14:paraId="41BCA1AB" w14:textId="7BE7B736" w:rsidR="004B16D5" w:rsidRDefault="009F3CBC" w:rsidP="009F3CBC">
      <w:r w:rsidRPr="009F3CBC">
        <w:rPr>
          <w:rFonts w:ascii="Courier New" w:hAnsi="Courier New"/>
          <w:sz w:val="18"/>
        </w:rPr>
        <w:drawing>
          <wp:inline distT="0" distB="0" distL="0" distR="0" wp14:anchorId="036C91A0" wp14:editId="771B561A">
            <wp:extent cx="3261643" cy="1828958"/>
            <wp:effectExtent l="0" t="0" r="0" b="0"/>
            <wp:docPr id="922899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8997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Courier New" w:hAnsi="Courier New"/>
          <w:sz w:val="18"/>
        </w:rPr>
        <w:br/>
      </w:r>
    </w:p>
    <w:p w14:paraId="7C92FDDA" w14:textId="77777777" w:rsidR="004B16D5" w:rsidRDefault="00000000">
      <w:pPr>
        <w:pStyle w:val="Heading2"/>
      </w:pPr>
      <w:r>
        <w:t>8. Faculty &amp; Course</w:t>
      </w:r>
    </w:p>
    <w:p w14:paraId="77729A01" w14:textId="77777777" w:rsidR="009F3CBC" w:rsidRPr="009F3CBC" w:rsidRDefault="00000000" w:rsidP="009F3CBC">
      <w:pPr>
        <w:rPr>
          <w:rFonts w:ascii="Courier New" w:hAnsi="Courier New"/>
          <w:sz w:val="18"/>
        </w:rPr>
      </w:pPr>
      <w:r>
        <w:rPr>
          <w:b/>
        </w:rPr>
        <w:t>Template Python Code:</w:t>
      </w:r>
      <w:r>
        <w:rPr>
          <w:b/>
        </w:rPr>
        <w:br/>
      </w:r>
      <w:r w:rsidR="009F3CBC" w:rsidRPr="009F3CBC">
        <w:rPr>
          <w:rFonts w:ascii="Courier New" w:hAnsi="Courier New"/>
          <w:sz w:val="18"/>
        </w:rPr>
        <w:t>import sqlite3</w:t>
      </w:r>
    </w:p>
    <w:p w14:paraId="028B0517" w14:textId="77777777" w:rsidR="009F3CBC" w:rsidRPr="009F3CBC" w:rsidRDefault="009F3CBC" w:rsidP="009F3CBC">
      <w:pPr>
        <w:rPr>
          <w:rFonts w:ascii="Courier New" w:hAnsi="Courier New"/>
          <w:sz w:val="18"/>
        </w:rPr>
      </w:pPr>
    </w:p>
    <w:p w14:paraId="2A4EE60D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conn=sqlite3.connect("</w:t>
      </w:r>
      <w:proofErr w:type="spellStart"/>
      <w:r w:rsidRPr="009F3CBC">
        <w:rPr>
          <w:rFonts w:ascii="Courier New" w:hAnsi="Courier New"/>
          <w:sz w:val="18"/>
        </w:rPr>
        <w:t>faculty.db</w:t>
      </w:r>
      <w:proofErr w:type="spellEnd"/>
      <w:r w:rsidRPr="009F3CBC">
        <w:rPr>
          <w:rFonts w:ascii="Courier New" w:hAnsi="Courier New"/>
          <w:sz w:val="18"/>
        </w:rPr>
        <w:t>")</w:t>
      </w:r>
    </w:p>
    <w:p w14:paraId="2FDC3806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cursor=</w:t>
      </w:r>
      <w:proofErr w:type="spellStart"/>
      <w:r w:rsidRPr="009F3CBC">
        <w:rPr>
          <w:rFonts w:ascii="Courier New" w:hAnsi="Courier New"/>
          <w:sz w:val="18"/>
        </w:rPr>
        <w:t>conn.cursor</w:t>
      </w:r>
      <w:proofErr w:type="spellEnd"/>
      <w:r w:rsidRPr="009F3CBC">
        <w:rPr>
          <w:rFonts w:ascii="Courier New" w:hAnsi="Courier New"/>
          <w:sz w:val="18"/>
        </w:rPr>
        <w:t>()</w:t>
      </w:r>
    </w:p>
    <w:p w14:paraId="2E5E0A9C" w14:textId="77777777" w:rsidR="009F3CBC" w:rsidRPr="009F3CBC" w:rsidRDefault="009F3CBC" w:rsidP="009F3CBC">
      <w:pPr>
        <w:rPr>
          <w:rFonts w:ascii="Courier New" w:hAnsi="Courier New"/>
          <w:sz w:val="18"/>
        </w:rPr>
      </w:pPr>
    </w:p>
    <w:p w14:paraId="68C9C0A3" w14:textId="77777777" w:rsidR="009F3CBC" w:rsidRPr="009F3CBC" w:rsidRDefault="009F3CBC" w:rsidP="009F3CBC">
      <w:pPr>
        <w:rPr>
          <w:rFonts w:ascii="Courier New" w:hAnsi="Courier New"/>
          <w:sz w:val="18"/>
        </w:rPr>
      </w:pPr>
      <w:proofErr w:type="spellStart"/>
      <w:r w:rsidRPr="009F3CBC">
        <w:rPr>
          <w:rFonts w:ascii="Courier New" w:hAnsi="Courier New"/>
          <w:sz w:val="18"/>
        </w:rPr>
        <w:t>cursor.execute</w:t>
      </w:r>
      <w:proofErr w:type="spellEnd"/>
      <w:r w:rsidRPr="009F3CBC">
        <w:rPr>
          <w:rFonts w:ascii="Courier New" w:hAnsi="Courier New"/>
          <w:sz w:val="18"/>
        </w:rPr>
        <w:t xml:space="preserve">("PRAGMA </w:t>
      </w:r>
      <w:proofErr w:type="spellStart"/>
      <w:r w:rsidRPr="009F3CBC">
        <w:rPr>
          <w:rFonts w:ascii="Courier New" w:hAnsi="Courier New"/>
          <w:sz w:val="18"/>
        </w:rPr>
        <w:t>foreign_keys</w:t>
      </w:r>
      <w:proofErr w:type="spellEnd"/>
      <w:r w:rsidRPr="009F3CBC">
        <w:rPr>
          <w:rFonts w:ascii="Courier New" w:hAnsi="Courier New"/>
          <w:sz w:val="18"/>
        </w:rPr>
        <w:t>=ON")</w:t>
      </w:r>
    </w:p>
    <w:p w14:paraId="1EF00F60" w14:textId="77777777" w:rsidR="009F3CBC" w:rsidRPr="009F3CBC" w:rsidRDefault="009F3CBC" w:rsidP="009F3CBC">
      <w:pPr>
        <w:rPr>
          <w:rFonts w:ascii="Courier New" w:hAnsi="Courier New"/>
          <w:sz w:val="18"/>
        </w:rPr>
      </w:pPr>
    </w:p>
    <w:p w14:paraId="7A8A8766" w14:textId="77777777" w:rsidR="009F3CBC" w:rsidRPr="009F3CBC" w:rsidRDefault="009F3CBC" w:rsidP="009F3CBC">
      <w:pPr>
        <w:rPr>
          <w:rFonts w:ascii="Courier New" w:hAnsi="Courier New"/>
          <w:sz w:val="18"/>
        </w:rPr>
      </w:pPr>
      <w:proofErr w:type="spellStart"/>
      <w:r w:rsidRPr="009F3CBC">
        <w:rPr>
          <w:rFonts w:ascii="Courier New" w:hAnsi="Courier New"/>
          <w:sz w:val="18"/>
        </w:rPr>
        <w:t>cursor.execute</w:t>
      </w:r>
      <w:proofErr w:type="spellEnd"/>
      <w:r w:rsidRPr="009F3CBC">
        <w:rPr>
          <w:rFonts w:ascii="Courier New" w:hAnsi="Courier New"/>
          <w:sz w:val="18"/>
        </w:rPr>
        <w:t>("""</w:t>
      </w:r>
    </w:p>
    <w:p w14:paraId="2F7956BB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CREATE TABLE IF NOT EXISTS Faculty(</w:t>
      </w:r>
    </w:p>
    <w:p w14:paraId="5D011561" w14:textId="77777777" w:rsidR="009F3CBC" w:rsidRPr="009F3CBC" w:rsidRDefault="009F3CBC" w:rsidP="009F3CBC">
      <w:pPr>
        <w:rPr>
          <w:rFonts w:ascii="Courier New" w:hAnsi="Courier New"/>
          <w:sz w:val="18"/>
        </w:rPr>
      </w:pPr>
      <w:proofErr w:type="spellStart"/>
      <w:r w:rsidRPr="009F3CBC">
        <w:rPr>
          <w:rFonts w:ascii="Courier New" w:hAnsi="Courier New"/>
          <w:sz w:val="18"/>
        </w:rPr>
        <w:t>Faculty_ID</w:t>
      </w:r>
      <w:proofErr w:type="spellEnd"/>
      <w:r w:rsidRPr="009F3CBC">
        <w:rPr>
          <w:rFonts w:ascii="Courier New" w:hAnsi="Courier New"/>
          <w:sz w:val="18"/>
        </w:rPr>
        <w:t xml:space="preserve"> INTEGER PRIMARY KEY,</w:t>
      </w:r>
    </w:p>
    <w:p w14:paraId="0D9E1517" w14:textId="77777777" w:rsidR="009F3CBC" w:rsidRPr="009F3CBC" w:rsidRDefault="009F3CBC" w:rsidP="009F3CBC">
      <w:pPr>
        <w:rPr>
          <w:rFonts w:ascii="Courier New" w:hAnsi="Courier New"/>
          <w:sz w:val="18"/>
        </w:rPr>
      </w:pPr>
      <w:proofErr w:type="spellStart"/>
      <w:r w:rsidRPr="009F3CBC">
        <w:rPr>
          <w:rFonts w:ascii="Courier New" w:hAnsi="Courier New"/>
          <w:sz w:val="18"/>
        </w:rPr>
        <w:t>Faculty_Name</w:t>
      </w:r>
      <w:proofErr w:type="spellEnd"/>
      <w:r w:rsidRPr="009F3CBC">
        <w:rPr>
          <w:rFonts w:ascii="Courier New" w:hAnsi="Courier New"/>
          <w:sz w:val="18"/>
        </w:rPr>
        <w:t xml:space="preserve"> TEXT,</w:t>
      </w:r>
    </w:p>
    <w:p w14:paraId="049BC796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Department TEXT)</w:t>
      </w:r>
    </w:p>
    <w:p w14:paraId="674469C1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""")</w:t>
      </w:r>
    </w:p>
    <w:p w14:paraId="469A0E05" w14:textId="77777777" w:rsidR="009F3CBC" w:rsidRPr="009F3CBC" w:rsidRDefault="009F3CBC" w:rsidP="009F3CBC">
      <w:pPr>
        <w:rPr>
          <w:rFonts w:ascii="Courier New" w:hAnsi="Courier New"/>
          <w:sz w:val="18"/>
        </w:rPr>
      </w:pPr>
    </w:p>
    <w:p w14:paraId="1F18A7CA" w14:textId="77777777" w:rsidR="009F3CBC" w:rsidRPr="009F3CBC" w:rsidRDefault="009F3CBC" w:rsidP="009F3CBC">
      <w:pPr>
        <w:rPr>
          <w:rFonts w:ascii="Courier New" w:hAnsi="Courier New"/>
          <w:sz w:val="18"/>
        </w:rPr>
      </w:pPr>
      <w:proofErr w:type="spellStart"/>
      <w:r w:rsidRPr="009F3CBC">
        <w:rPr>
          <w:rFonts w:ascii="Courier New" w:hAnsi="Courier New"/>
          <w:sz w:val="18"/>
        </w:rPr>
        <w:t>cursor.execute</w:t>
      </w:r>
      <w:proofErr w:type="spellEnd"/>
      <w:r w:rsidRPr="009F3CBC">
        <w:rPr>
          <w:rFonts w:ascii="Courier New" w:hAnsi="Courier New"/>
          <w:sz w:val="18"/>
        </w:rPr>
        <w:t>("""</w:t>
      </w:r>
    </w:p>
    <w:p w14:paraId="0FE9BF49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CREATE TABLE IF NOT EXISTS Course(</w:t>
      </w:r>
    </w:p>
    <w:p w14:paraId="155C1143" w14:textId="77777777" w:rsidR="009F3CBC" w:rsidRPr="009F3CBC" w:rsidRDefault="009F3CBC" w:rsidP="009F3CBC">
      <w:pPr>
        <w:rPr>
          <w:rFonts w:ascii="Courier New" w:hAnsi="Courier New"/>
          <w:sz w:val="18"/>
        </w:rPr>
      </w:pPr>
      <w:proofErr w:type="spellStart"/>
      <w:r w:rsidRPr="009F3CBC">
        <w:rPr>
          <w:rFonts w:ascii="Courier New" w:hAnsi="Courier New"/>
          <w:sz w:val="18"/>
        </w:rPr>
        <w:lastRenderedPageBreak/>
        <w:t>Course_ID</w:t>
      </w:r>
      <w:proofErr w:type="spellEnd"/>
      <w:r w:rsidRPr="009F3CBC">
        <w:rPr>
          <w:rFonts w:ascii="Courier New" w:hAnsi="Courier New"/>
          <w:sz w:val="18"/>
        </w:rPr>
        <w:t xml:space="preserve"> INTEGER PRIMARY KEY,</w:t>
      </w:r>
    </w:p>
    <w:p w14:paraId="080F0498" w14:textId="77777777" w:rsidR="009F3CBC" w:rsidRPr="009F3CBC" w:rsidRDefault="009F3CBC" w:rsidP="009F3CBC">
      <w:pPr>
        <w:rPr>
          <w:rFonts w:ascii="Courier New" w:hAnsi="Courier New"/>
          <w:sz w:val="18"/>
        </w:rPr>
      </w:pPr>
      <w:proofErr w:type="spellStart"/>
      <w:r w:rsidRPr="009F3CBC">
        <w:rPr>
          <w:rFonts w:ascii="Courier New" w:hAnsi="Courier New"/>
          <w:sz w:val="18"/>
        </w:rPr>
        <w:t>Course_Name</w:t>
      </w:r>
      <w:proofErr w:type="spellEnd"/>
      <w:r w:rsidRPr="009F3CBC">
        <w:rPr>
          <w:rFonts w:ascii="Courier New" w:hAnsi="Courier New"/>
          <w:sz w:val="18"/>
        </w:rPr>
        <w:t xml:space="preserve"> TEXT,</w:t>
      </w:r>
    </w:p>
    <w:p w14:paraId="432FF91C" w14:textId="77777777" w:rsidR="009F3CBC" w:rsidRPr="009F3CBC" w:rsidRDefault="009F3CBC" w:rsidP="009F3CBC">
      <w:pPr>
        <w:rPr>
          <w:rFonts w:ascii="Courier New" w:hAnsi="Courier New"/>
          <w:sz w:val="18"/>
        </w:rPr>
      </w:pPr>
      <w:proofErr w:type="spellStart"/>
      <w:r w:rsidRPr="009F3CBC">
        <w:rPr>
          <w:rFonts w:ascii="Courier New" w:hAnsi="Courier New"/>
          <w:sz w:val="18"/>
        </w:rPr>
        <w:t>Faculty_ID</w:t>
      </w:r>
      <w:proofErr w:type="spellEnd"/>
      <w:r w:rsidRPr="009F3CBC">
        <w:rPr>
          <w:rFonts w:ascii="Courier New" w:hAnsi="Courier New"/>
          <w:sz w:val="18"/>
        </w:rPr>
        <w:t xml:space="preserve"> INTEGER,</w:t>
      </w:r>
    </w:p>
    <w:p w14:paraId="2274825D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FOREIGN KEY(</w:t>
      </w:r>
      <w:proofErr w:type="spellStart"/>
      <w:r w:rsidRPr="009F3CBC">
        <w:rPr>
          <w:rFonts w:ascii="Courier New" w:hAnsi="Courier New"/>
          <w:sz w:val="18"/>
        </w:rPr>
        <w:t>Faculty_ID</w:t>
      </w:r>
      <w:proofErr w:type="spellEnd"/>
      <w:r w:rsidRPr="009F3CBC">
        <w:rPr>
          <w:rFonts w:ascii="Courier New" w:hAnsi="Courier New"/>
          <w:sz w:val="18"/>
        </w:rPr>
        <w:t>) REFERENCES Faculty(</w:t>
      </w:r>
      <w:proofErr w:type="spellStart"/>
      <w:r w:rsidRPr="009F3CBC">
        <w:rPr>
          <w:rFonts w:ascii="Courier New" w:hAnsi="Courier New"/>
          <w:sz w:val="18"/>
        </w:rPr>
        <w:t>Faculty_ID</w:t>
      </w:r>
      <w:proofErr w:type="spellEnd"/>
      <w:r w:rsidRPr="009F3CBC">
        <w:rPr>
          <w:rFonts w:ascii="Courier New" w:hAnsi="Courier New"/>
          <w:sz w:val="18"/>
        </w:rPr>
        <w:t>))</w:t>
      </w:r>
    </w:p>
    <w:p w14:paraId="6AB9DF6E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""")</w:t>
      </w:r>
    </w:p>
    <w:p w14:paraId="77BD8142" w14:textId="77777777" w:rsidR="009F3CBC" w:rsidRPr="009F3CBC" w:rsidRDefault="009F3CBC" w:rsidP="009F3CBC">
      <w:pPr>
        <w:rPr>
          <w:rFonts w:ascii="Courier New" w:hAnsi="Courier New"/>
          <w:sz w:val="18"/>
        </w:rPr>
      </w:pPr>
    </w:p>
    <w:p w14:paraId="3C14BC4F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faculty=[</w:t>
      </w:r>
    </w:p>
    <w:p w14:paraId="0288FBF1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(1,"Dr.Kumar","CSE"),</w:t>
      </w:r>
    </w:p>
    <w:p w14:paraId="5C360CD6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(2,"Dr.Priya","AI&amp;DS"),</w:t>
      </w:r>
    </w:p>
    <w:p w14:paraId="2097681B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(3,"Dr.Ravi","Maths")</w:t>
      </w:r>
    </w:p>
    <w:p w14:paraId="6B818FAD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]</w:t>
      </w:r>
    </w:p>
    <w:p w14:paraId="6471BEB4" w14:textId="77777777" w:rsidR="009F3CBC" w:rsidRPr="009F3CBC" w:rsidRDefault="009F3CBC" w:rsidP="009F3CBC">
      <w:pPr>
        <w:rPr>
          <w:rFonts w:ascii="Courier New" w:hAnsi="Courier New"/>
          <w:sz w:val="18"/>
        </w:rPr>
      </w:pPr>
    </w:p>
    <w:p w14:paraId="7AADFE17" w14:textId="77777777" w:rsidR="009F3CBC" w:rsidRPr="009F3CBC" w:rsidRDefault="009F3CBC" w:rsidP="009F3CBC">
      <w:pPr>
        <w:rPr>
          <w:rFonts w:ascii="Courier New" w:hAnsi="Courier New"/>
          <w:sz w:val="18"/>
        </w:rPr>
      </w:pPr>
      <w:proofErr w:type="spellStart"/>
      <w:r w:rsidRPr="009F3CBC">
        <w:rPr>
          <w:rFonts w:ascii="Courier New" w:hAnsi="Courier New"/>
          <w:sz w:val="18"/>
        </w:rPr>
        <w:t>cursor.executemany</w:t>
      </w:r>
      <w:proofErr w:type="spellEnd"/>
      <w:r w:rsidRPr="009F3CBC">
        <w:rPr>
          <w:rFonts w:ascii="Courier New" w:hAnsi="Courier New"/>
          <w:sz w:val="18"/>
        </w:rPr>
        <w:t>("INSERT OR IGNORE INTO Faculty VALUES(?,?,?)",faculty)</w:t>
      </w:r>
    </w:p>
    <w:p w14:paraId="7FF9BE79" w14:textId="77777777" w:rsidR="009F3CBC" w:rsidRPr="009F3CBC" w:rsidRDefault="009F3CBC" w:rsidP="009F3CBC">
      <w:pPr>
        <w:rPr>
          <w:rFonts w:ascii="Courier New" w:hAnsi="Courier New"/>
          <w:sz w:val="18"/>
        </w:rPr>
      </w:pPr>
    </w:p>
    <w:p w14:paraId="2B0D2D8E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courses=[</w:t>
      </w:r>
    </w:p>
    <w:p w14:paraId="33997555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(101,"Python",1),</w:t>
      </w:r>
    </w:p>
    <w:p w14:paraId="21370211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(102,"Machine Learning",2),</w:t>
      </w:r>
    </w:p>
    <w:p w14:paraId="565704E4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(103,"Statistics",3),</w:t>
      </w:r>
    </w:p>
    <w:p w14:paraId="636379F0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(104,"Database",1)</w:t>
      </w:r>
    </w:p>
    <w:p w14:paraId="7A49E797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]</w:t>
      </w:r>
    </w:p>
    <w:p w14:paraId="00469248" w14:textId="77777777" w:rsidR="009F3CBC" w:rsidRPr="009F3CBC" w:rsidRDefault="009F3CBC" w:rsidP="009F3CBC">
      <w:pPr>
        <w:rPr>
          <w:rFonts w:ascii="Courier New" w:hAnsi="Courier New"/>
          <w:sz w:val="18"/>
        </w:rPr>
      </w:pPr>
    </w:p>
    <w:p w14:paraId="2E66828A" w14:textId="77777777" w:rsidR="009F3CBC" w:rsidRPr="009F3CBC" w:rsidRDefault="009F3CBC" w:rsidP="009F3CBC">
      <w:pPr>
        <w:rPr>
          <w:rFonts w:ascii="Courier New" w:hAnsi="Courier New"/>
          <w:sz w:val="18"/>
        </w:rPr>
      </w:pPr>
      <w:proofErr w:type="spellStart"/>
      <w:r w:rsidRPr="009F3CBC">
        <w:rPr>
          <w:rFonts w:ascii="Courier New" w:hAnsi="Courier New"/>
          <w:sz w:val="18"/>
        </w:rPr>
        <w:t>cursor.executemany</w:t>
      </w:r>
      <w:proofErr w:type="spellEnd"/>
      <w:r w:rsidRPr="009F3CBC">
        <w:rPr>
          <w:rFonts w:ascii="Courier New" w:hAnsi="Courier New"/>
          <w:sz w:val="18"/>
        </w:rPr>
        <w:t>("INSERT OR IGNORE INTO Course VALUES(?,?,?)",courses)</w:t>
      </w:r>
    </w:p>
    <w:p w14:paraId="2DAAAC52" w14:textId="77777777" w:rsidR="009F3CBC" w:rsidRPr="009F3CBC" w:rsidRDefault="009F3CBC" w:rsidP="009F3CBC">
      <w:pPr>
        <w:rPr>
          <w:rFonts w:ascii="Courier New" w:hAnsi="Courier New"/>
          <w:sz w:val="18"/>
        </w:rPr>
      </w:pPr>
    </w:p>
    <w:p w14:paraId="07A192E5" w14:textId="77777777" w:rsidR="009F3CBC" w:rsidRPr="009F3CBC" w:rsidRDefault="009F3CBC" w:rsidP="009F3CBC">
      <w:pPr>
        <w:rPr>
          <w:rFonts w:ascii="Courier New" w:hAnsi="Courier New"/>
          <w:sz w:val="18"/>
        </w:rPr>
      </w:pPr>
      <w:proofErr w:type="spellStart"/>
      <w:r w:rsidRPr="009F3CBC">
        <w:rPr>
          <w:rFonts w:ascii="Courier New" w:hAnsi="Courier New"/>
          <w:sz w:val="18"/>
        </w:rPr>
        <w:t>conn.commit</w:t>
      </w:r>
      <w:proofErr w:type="spellEnd"/>
      <w:r w:rsidRPr="009F3CBC">
        <w:rPr>
          <w:rFonts w:ascii="Courier New" w:hAnsi="Courier New"/>
          <w:sz w:val="18"/>
        </w:rPr>
        <w:t>()</w:t>
      </w:r>
    </w:p>
    <w:p w14:paraId="5C8D0B25" w14:textId="77777777" w:rsidR="009F3CBC" w:rsidRPr="009F3CBC" w:rsidRDefault="009F3CBC" w:rsidP="009F3CBC">
      <w:pPr>
        <w:rPr>
          <w:rFonts w:ascii="Courier New" w:hAnsi="Courier New"/>
          <w:sz w:val="18"/>
        </w:rPr>
      </w:pPr>
    </w:p>
    <w:p w14:paraId="29F16DDF" w14:textId="77777777" w:rsidR="009F3CBC" w:rsidRPr="009F3CBC" w:rsidRDefault="009F3CBC" w:rsidP="009F3CBC">
      <w:pPr>
        <w:rPr>
          <w:rFonts w:ascii="Courier New" w:hAnsi="Courier New"/>
          <w:sz w:val="18"/>
        </w:rPr>
      </w:pPr>
      <w:proofErr w:type="spellStart"/>
      <w:r w:rsidRPr="009F3CBC">
        <w:rPr>
          <w:rFonts w:ascii="Courier New" w:hAnsi="Courier New"/>
          <w:sz w:val="18"/>
        </w:rPr>
        <w:t>cursor.execute</w:t>
      </w:r>
      <w:proofErr w:type="spellEnd"/>
      <w:r w:rsidRPr="009F3CBC">
        <w:rPr>
          <w:rFonts w:ascii="Courier New" w:hAnsi="Courier New"/>
          <w:sz w:val="18"/>
        </w:rPr>
        <w:t>("""</w:t>
      </w:r>
    </w:p>
    <w:p w14:paraId="2E10DF47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 xml:space="preserve">SELECT </w:t>
      </w:r>
      <w:proofErr w:type="spellStart"/>
      <w:r w:rsidRPr="009F3CBC">
        <w:rPr>
          <w:rFonts w:ascii="Courier New" w:hAnsi="Courier New"/>
          <w:sz w:val="18"/>
        </w:rPr>
        <w:t>Faculty.Faculty_Name,Course.Course_Name</w:t>
      </w:r>
      <w:proofErr w:type="spellEnd"/>
    </w:p>
    <w:p w14:paraId="58526369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FROM Faculty</w:t>
      </w:r>
    </w:p>
    <w:p w14:paraId="6BBC8AF5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INNER JOIN Course</w:t>
      </w:r>
    </w:p>
    <w:p w14:paraId="3B2BD4B6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 xml:space="preserve">ON </w:t>
      </w:r>
      <w:proofErr w:type="spellStart"/>
      <w:r w:rsidRPr="009F3CBC">
        <w:rPr>
          <w:rFonts w:ascii="Courier New" w:hAnsi="Courier New"/>
          <w:sz w:val="18"/>
        </w:rPr>
        <w:t>Faculty.Faculty_ID</w:t>
      </w:r>
      <w:proofErr w:type="spellEnd"/>
      <w:r w:rsidRPr="009F3CBC">
        <w:rPr>
          <w:rFonts w:ascii="Courier New" w:hAnsi="Courier New"/>
          <w:sz w:val="18"/>
        </w:rPr>
        <w:t>=</w:t>
      </w:r>
      <w:proofErr w:type="spellStart"/>
      <w:r w:rsidRPr="009F3CBC">
        <w:rPr>
          <w:rFonts w:ascii="Courier New" w:hAnsi="Courier New"/>
          <w:sz w:val="18"/>
        </w:rPr>
        <w:t>Course.Faculty_ID</w:t>
      </w:r>
      <w:proofErr w:type="spellEnd"/>
    </w:p>
    <w:p w14:paraId="1B8C1FC3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lastRenderedPageBreak/>
        <w:t>""")</w:t>
      </w:r>
    </w:p>
    <w:p w14:paraId="69AB46EA" w14:textId="77777777" w:rsidR="009F3CBC" w:rsidRPr="009F3CBC" w:rsidRDefault="009F3CBC" w:rsidP="009F3CBC">
      <w:pPr>
        <w:rPr>
          <w:rFonts w:ascii="Courier New" w:hAnsi="Courier New"/>
          <w:sz w:val="18"/>
        </w:rPr>
      </w:pPr>
    </w:p>
    <w:p w14:paraId="6ACC7F5C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print("Faculty and Courses")</w:t>
      </w:r>
    </w:p>
    <w:p w14:paraId="423ECC08" w14:textId="77777777" w:rsidR="009F3CBC" w:rsidRPr="009F3CBC" w:rsidRDefault="009F3CBC" w:rsidP="009F3CBC">
      <w:pPr>
        <w:rPr>
          <w:rFonts w:ascii="Courier New" w:hAnsi="Courier New"/>
          <w:sz w:val="18"/>
        </w:rPr>
      </w:pPr>
    </w:p>
    <w:p w14:paraId="7E26200D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 xml:space="preserve">for row in </w:t>
      </w:r>
      <w:proofErr w:type="spellStart"/>
      <w:r w:rsidRPr="009F3CBC">
        <w:rPr>
          <w:rFonts w:ascii="Courier New" w:hAnsi="Courier New"/>
          <w:sz w:val="18"/>
        </w:rPr>
        <w:t>cursor.fetchall</w:t>
      </w:r>
      <w:proofErr w:type="spellEnd"/>
      <w:r w:rsidRPr="009F3CBC">
        <w:rPr>
          <w:rFonts w:ascii="Courier New" w:hAnsi="Courier New"/>
          <w:sz w:val="18"/>
        </w:rPr>
        <w:t>():</w:t>
      </w:r>
    </w:p>
    <w:p w14:paraId="17A88810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 xml:space="preserve">    print(row)</w:t>
      </w:r>
    </w:p>
    <w:p w14:paraId="377892AC" w14:textId="77777777" w:rsidR="009F3CBC" w:rsidRPr="009F3CBC" w:rsidRDefault="009F3CBC" w:rsidP="009F3CBC">
      <w:pPr>
        <w:rPr>
          <w:rFonts w:ascii="Courier New" w:hAnsi="Courier New"/>
          <w:sz w:val="18"/>
        </w:rPr>
      </w:pPr>
    </w:p>
    <w:p w14:paraId="15B04117" w14:textId="77777777" w:rsidR="009F3CBC" w:rsidRDefault="009F3CBC" w:rsidP="009F3CBC">
      <w:pPr>
        <w:rPr>
          <w:rFonts w:ascii="Courier New" w:hAnsi="Courier New"/>
          <w:sz w:val="18"/>
        </w:rPr>
      </w:pPr>
      <w:proofErr w:type="spellStart"/>
      <w:r w:rsidRPr="009F3CBC">
        <w:rPr>
          <w:rFonts w:ascii="Courier New" w:hAnsi="Courier New"/>
          <w:sz w:val="18"/>
        </w:rPr>
        <w:t>conn.close</w:t>
      </w:r>
      <w:proofErr w:type="spellEnd"/>
      <w:r w:rsidRPr="009F3CBC">
        <w:rPr>
          <w:rFonts w:ascii="Courier New" w:hAnsi="Courier New"/>
          <w:sz w:val="18"/>
        </w:rPr>
        <w:t>()</w:t>
      </w:r>
    </w:p>
    <w:p w14:paraId="2E218124" w14:textId="338E89E4" w:rsidR="004B16D5" w:rsidRDefault="009F3CBC" w:rsidP="009F3CBC">
      <w:r w:rsidRPr="009F3CBC">
        <w:rPr>
          <w:rFonts w:ascii="Courier New" w:hAnsi="Courier New"/>
          <w:sz w:val="18"/>
        </w:rPr>
        <w:drawing>
          <wp:inline distT="0" distB="0" distL="0" distR="0" wp14:anchorId="7E4CC9E3" wp14:editId="62EA1667">
            <wp:extent cx="2552921" cy="990686"/>
            <wp:effectExtent l="0" t="0" r="0" b="0"/>
            <wp:docPr id="15746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68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Courier New" w:hAnsi="Courier New"/>
          <w:sz w:val="18"/>
        </w:rPr>
        <w:br/>
      </w:r>
    </w:p>
    <w:p w14:paraId="5664201D" w14:textId="77777777" w:rsidR="004B16D5" w:rsidRDefault="00000000">
      <w:pPr>
        <w:pStyle w:val="Heading2"/>
      </w:pPr>
      <w:r>
        <w:t>9. Vehicle Registration</w:t>
      </w:r>
    </w:p>
    <w:p w14:paraId="3E315B19" w14:textId="77777777" w:rsidR="009F3CBC" w:rsidRPr="009F3CBC" w:rsidRDefault="00000000" w:rsidP="009F3CBC">
      <w:pPr>
        <w:rPr>
          <w:rFonts w:ascii="Courier New" w:hAnsi="Courier New"/>
          <w:sz w:val="18"/>
        </w:rPr>
      </w:pPr>
      <w:r>
        <w:rPr>
          <w:b/>
        </w:rPr>
        <w:t>Template Python Code:</w:t>
      </w:r>
      <w:r>
        <w:rPr>
          <w:b/>
        </w:rPr>
        <w:br/>
      </w:r>
      <w:r w:rsidR="009F3CBC" w:rsidRPr="009F3CBC">
        <w:rPr>
          <w:rFonts w:ascii="Courier New" w:hAnsi="Courier New"/>
          <w:sz w:val="18"/>
        </w:rPr>
        <w:t>import sqlite3</w:t>
      </w:r>
    </w:p>
    <w:p w14:paraId="0680A06F" w14:textId="77777777" w:rsidR="009F3CBC" w:rsidRPr="009F3CBC" w:rsidRDefault="009F3CBC" w:rsidP="009F3CBC">
      <w:pPr>
        <w:rPr>
          <w:rFonts w:ascii="Courier New" w:hAnsi="Courier New"/>
          <w:sz w:val="18"/>
        </w:rPr>
      </w:pPr>
    </w:p>
    <w:p w14:paraId="0F976758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conn=sqlite3.connect("</w:t>
      </w:r>
      <w:proofErr w:type="spellStart"/>
      <w:r w:rsidRPr="009F3CBC">
        <w:rPr>
          <w:rFonts w:ascii="Courier New" w:hAnsi="Courier New"/>
          <w:sz w:val="18"/>
        </w:rPr>
        <w:t>vehicle.db</w:t>
      </w:r>
      <w:proofErr w:type="spellEnd"/>
      <w:r w:rsidRPr="009F3CBC">
        <w:rPr>
          <w:rFonts w:ascii="Courier New" w:hAnsi="Courier New"/>
          <w:sz w:val="18"/>
        </w:rPr>
        <w:t>")</w:t>
      </w:r>
    </w:p>
    <w:p w14:paraId="3E64441B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cursor=</w:t>
      </w:r>
      <w:proofErr w:type="spellStart"/>
      <w:r w:rsidRPr="009F3CBC">
        <w:rPr>
          <w:rFonts w:ascii="Courier New" w:hAnsi="Courier New"/>
          <w:sz w:val="18"/>
        </w:rPr>
        <w:t>conn.cursor</w:t>
      </w:r>
      <w:proofErr w:type="spellEnd"/>
      <w:r w:rsidRPr="009F3CBC">
        <w:rPr>
          <w:rFonts w:ascii="Courier New" w:hAnsi="Courier New"/>
          <w:sz w:val="18"/>
        </w:rPr>
        <w:t>()</w:t>
      </w:r>
    </w:p>
    <w:p w14:paraId="27958EEF" w14:textId="77777777" w:rsidR="009F3CBC" w:rsidRPr="009F3CBC" w:rsidRDefault="009F3CBC" w:rsidP="009F3CBC">
      <w:pPr>
        <w:rPr>
          <w:rFonts w:ascii="Courier New" w:hAnsi="Courier New"/>
          <w:sz w:val="18"/>
        </w:rPr>
      </w:pPr>
    </w:p>
    <w:p w14:paraId="2F993979" w14:textId="77777777" w:rsidR="009F3CBC" w:rsidRPr="009F3CBC" w:rsidRDefault="009F3CBC" w:rsidP="009F3CBC">
      <w:pPr>
        <w:rPr>
          <w:rFonts w:ascii="Courier New" w:hAnsi="Courier New"/>
          <w:sz w:val="18"/>
        </w:rPr>
      </w:pPr>
      <w:proofErr w:type="spellStart"/>
      <w:r w:rsidRPr="009F3CBC">
        <w:rPr>
          <w:rFonts w:ascii="Courier New" w:hAnsi="Courier New"/>
          <w:sz w:val="18"/>
        </w:rPr>
        <w:t>cursor.execute</w:t>
      </w:r>
      <w:proofErr w:type="spellEnd"/>
      <w:r w:rsidRPr="009F3CBC">
        <w:rPr>
          <w:rFonts w:ascii="Courier New" w:hAnsi="Courier New"/>
          <w:sz w:val="18"/>
        </w:rPr>
        <w:t>("""</w:t>
      </w:r>
    </w:p>
    <w:p w14:paraId="243E97D9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CREATE TABLE IF NOT EXISTS Vehicle(</w:t>
      </w:r>
    </w:p>
    <w:p w14:paraId="10541EDA" w14:textId="77777777" w:rsidR="009F3CBC" w:rsidRPr="009F3CBC" w:rsidRDefault="009F3CBC" w:rsidP="009F3CBC">
      <w:pPr>
        <w:rPr>
          <w:rFonts w:ascii="Courier New" w:hAnsi="Courier New"/>
          <w:sz w:val="18"/>
        </w:rPr>
      </w:pPr>
      <w:proofErr w:type="spellStart"/>
      <w:r w:rsidRPr="009F3CBC">
        <w:rPr>
          <w:rFonts w:ascii="Courier New" w:hAnsi="Courier New"/>
          <w:sz w:val="18"/>
        </w:rPr>
        <w:t>Vehicle_ID</w:t>
      </w:r>
      <w:proofErr w:type="spellEnd"/>
      <w:r w:rsidRPr="009F3CBC">
        <w:rPr>
          <w:rFonts w:ascii="Courier New" w:hAnsi="Courier New"/>
          <w:sz w:val="18"/>
        </w:rPr>
        <w:t xml:space="preserve"> INTEGER PRIMARY KEY,</w:t>
      </w:r>
    </w:p>
    <w:p w14:paraId="06303B75" w14:textId="77777777" w:rsidR="009F3CBC" w:rsidRPr="009F3CBC" w:rsidRDefault="009F3CBC" w:rsidP="009F3CBC">
      <w:pPr>
        <w:rPr>
          <w:rFonts w:ascii="Courier New" w:hAnsi="Courier New"/>
          <w:sz w:val="18"/>
        </w:rPr>
      </w:pPr>
      <w:proofErr w:type="spellStart"/>
      <w:r w:rsidRPr="009F3CBC">
        <w:rPr>
          <w:rFonts w:ascii="Courier New" w:hAnsi="Courier New"/>
          <w:sz w:val="18"/>
        </w:rPr>
        <w:t>Registration_No</w:t>
      </w:r>
      <w:proofErr w:type="spellEnd"/>
      <w:r w:rsidRPr="009F3CBC">
        <w:rPr>
          <w:rFonts w:ascii="Courier New" w:hAnsi="Courier New"/>
          <w:sz w:val="18"/>
        </w:rPr>
        <w:t xml:space="preserve"> TEXT UNIQUE,</w:t>
      </w:r>
    </w:p>
    <w:p w14:paraId="0365BC11" w14:textId="77777777" w:rsidR="009F3CBC" w:rsidRPr="009F3CBC" w:rsidRDefault="009F3CBC" w:rsidP="009F3CBC">
      <w:pPr>
        <w:rPr>
          <w:rFonts w:ascii="Courier New" w:hAnsi="Courier New"/>
          <w:sz w:val="18"/>
        </w:rPr>
      </w:pPr>
      <w:proofErr w:type="spellStart"/>
      <w:r w:rsidRPr="009F3CBC">
        <w:rPr>
          <w:rFonts w:ascii="Courier New" w:hAnsi="Courier New"/>
          <w:sz w:val="18"/>
        </w:rPr>
        <w:t>Owner_Name</w:t>
      </w:r>
      <w:proofErr w:type="spellEnd"/>
      <w:r w:rsidRPr="009F3CBC">
        <w:rPr>
          <w:rFonts w:ascii="Courier New" w:hAnsi="Courier New"/>
          <w:sz w:val="18"/>
        </w:rPr>
        <w:t xml:space="preserve"> TEXT,</w:t>
      </w:r>
    </w:p>
    <w:p w14:paraId="70EC935E" w14:textId="77777777" w:rsidR="009F3CBC" w:rsidRPr="009F3CBC" w:rsidRDefault="009F3CBC" w:rsidP="009F3CBC">
      <w:pPr>
        <w:rPr>
          <w:rFonts w:ascii="Courier New" w:hAnsi="Courier New"/>
          <w:sz w:val="18"/>
        </w:rPr>
      </w:pPr>
      <w:proofErr w:type="spellStart"/>
      <w:r w:rsidRPr="009F3CBC">
        <w:rPr>
          <w:rFonts w:ascii="Courier New" w:hAnsi="Courier New"/>
          <w:sz w:val="18"/>
        </w:rPr>
        <w:t>Vehicle_Type</w:t>
      </w:r>
      <w:proofErr w:type="spellEnd"/>
      <w:r w:rsidRPr="009F3CBC">
        <w:rPr>
          <w:rFonts w:ascii="Courier New" w:hAnsi="Courier New"/>
          <w:sz w:val="18"/>
        </w:rPr>
        <w:t xml:space="preserve"> TEXT,</w:t>
      </w:r>
    </w:p>
    <w:p w14:paraId="3EDE6A05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Model TEXT,</w:t>
      </w:r>
    </w:p>
    <w:p w14:paraId="759618CE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Year INTEGER)</w:t>
      </w:r>
    </w:p>
    <w:p w14:paraId="1A42929F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""")</w:t>
      </w:r>
    </w:p>
    <w:p w14:paraId="06FF93F0" w14:textId="77777777" w:rsidR="009F3CBC" w:rsidRPr="009F3CBC" w:rsidRDefault="009F3CBC" w:rsidP="009F3CBC">
      <w:pPr>
        <w:rPr>
          <w:rFonts w:ascii="Courier New" w:hAnsi="Courier New"/>
          <w:sz w:val="18"/>
        </w:rPr>
      </w:pPr>
    </w:p>
    <w:p w14:paraId="15DB1E2E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vehicles=[</w:t>
      </w:r>
    </w:p>
    <w:p w14:paraId="122182D6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lastRenderedPageBreak/>
        <w:t>(1,"TN01AB1234","Arun","Car","Hyundai",2022),</w:t>
      </w:r>
    </w:p>
    <w:p w14:paraId="2AA50118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(2,"TN02CD5678","Bala","Bike","Yamaha",2023),</w:t>
      </w:r>
    </w:p>
    <w:p w14:paraId="1727B5C9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(3,"TN03EF9012","Charan","Car","Honda",2021),</w:t>
      </w:r>
    </w:p>
    <w:p w14:paraId="69759F1B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(4,"TN04GH3456","Divya","Bike","TVS",2024)</w:t>
      </w:r>
    </w:p>
    <w:p w14:paraId="6065CCC3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]</w:t>
      </w:r>
    </w:p>
    <w:p w14:paraId="3C6D3BA4" w14:textId="77777777" w:rsidR="009F3CBC" w:rsidRPr="009F3CBC" w:rsidRDefault="009F3CBC" w:rsidP="009F3CBC">
      <w:pPr>
        <w:rPr>
          <w:rFonts w:ascii="Courier New" w:hAnsi="Courier New"/>
          <w:sz w:val="18"/>
        </w:rPr>
      </w:pPr>
    </w:p>
    <w:p w14:paraId="4595E482" w14:textId="77777777" w:rsidR="009F3CBC" w:rsidRPr="009F3CBC" w:rsidRDefault="009F3CBC" w:rsidP="009F3CBC">
      <w:pPr>
        <w:rPr>
          <w:rFonts w:ascii="Courier New" w:hAnsi="Courier New"/>
          <w:sz w:val="18"/>
        </w:rPr>
      </w:pPr>
      <w:proofErr w:type="spellStart"/>
      <w:r w:rsidRPr="009F3CBC">
        <w:rPr>
          <w:rFonts w:ascii="Courier New" w:hAnsi="Courier New"/>
          <w:sz w:val="18"/>
        </w:rPr>
        <w:t>cursor.executemany</w:t>
      </w:r>
      <w:proofErr w:type="spellEnd"/>
      <w:r w:rsidRPr="009F3CBC">
        <w:rPr>
          <w:rFonts w:ascii="Courier New" w:hAnsi="Courier New"/>
          <w:sz w:val="18"/>
        </w:rPr>
        <w:t>("INSERT OR IGNORE INTO Vehicle VALUES(?,?,?,?,?,?)",vehicles)</w:t>
      </w:r>
    </w:p>
    <w:p w14:paraId="226C3894" w14:textId="77777777" w:rsidR="009F3CBC" w:rsidRPr="009F3CBC" w:rsidRDefault="009F3CBC" w:rsidP="009F3CBC">
      <w:pPr>
        <w:rPr>
          <w:rFonts w:ascii="Courier New" w:hAnsi="Courier New"/>
          <w:sz w:val="18"/>
        </w:rPr>
      </w:pPr>
    </w:p>
    <w:p w14:paraId="2CC34814" w14:textId="77777777" w:rsidR="009F3CBC" w:rsidRPr="009F3CBC" w:rsidRDefault="009F3CBC" w:rsidP="009F3CBC">
      <w:pPr>
        <w:rPr>
          <w:rFonts w:ascii="Courier New" w:hAnsi="Courier New"/>
          <w:sz w:val="18"/>
        </w:rPr>
      </w:pPr>
      <w:proofErr w:type="spellStart"/>
      <w:r w:rsidRPr="009F3CBC">
        <w:rPr>
          <w:rFonts w:ascii="Courier New" w:hAnsi="Courier New"/>
          <w:sz w:val="18"/>
        </w:rPr>
        <w:t>conn.commit</w:t>
      </w:r>
      <w:proofErr w:type="spellEnd"/>
      <w:r w:rsidRPr="009F3CBC">
        <w:rPr>
          <w:rFonts w:ascii="Courier New" w:hAnsi="Courier New"/>
          <w:sz w:val="18"/>
        </w:rPr>
        <w:t>()</w:t>
      </w:r>
    </w:p>
    <w:p w14:paraId="5AB0F796" w14:textId="77777777" w:rsidR="009F3CBC" w:rsidRPr="009F3CBC" w:rsidRDefault="009F3CBC" w:rsidP="009F3CBC">
      <w:pPr>
        <w:rPr>
          <w:rFonts w:ascii="Courier New" w:hAnsi="Courier New"/>
          <w:sz w:val="18"/>
        </w:rPr>
      </w:pPr>
    </w:p>
    <w:p w14:paraId="52172AE7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reg="TN02CD5678"</w:t>
      </w:r>
    </w:p>
    <w:p w14:paraId="5DD5D1F5" w14:textId="77777777" w:rsidR="009F3CBC" w:rsidRPr="009F3CBC" w:rsidRDefault="009F3CBC" w:rsidP="009F3CBC">
      <w:pPr>
        <w:rPr>
          <w:rFonts w:ascii="Courier New" w:hAnsi="Courier New"/>
          <w:sz w:val="18"/>
        </w:rPr>
      </w:pPr>
    </w:p>
    <w:p w14:paraId="6EE48F60" w14:textId="77777777" w:rsidR="009F3CBC" w:rsidRPr="009F3CBC" w:rsidRDefault="009F3CBC" w:rsidP="009F3CBC">
      <w:pPr>
        <w:rPr>
          <w:rFonts w:ascii="Courier New" w:hAnsi="Courier New"/>
          <w:sz w:val="18"/>
        </w:rPr>
      </w:pPr>
      <w:proofErr w:type="spellStart"/>
      <w:r w:rsidRPr="009F3CBC">
        <w:rPr>
          <w:rFonts w:ascii="Courier New" w:hAnsi="Courier New"/>
          <w:sz w:val="18"/>
        </w:rPr>
        <w:t>cursor.execute</w:t>
      </w:r>
      <w:proofErr w:type="spellEnd"/>
      <w:r w:rsidRPr="009F3CBC">
        <w:rPr>
          <w:rFonts w:ascii="Courier New" w:hAnsi="Courier New"/>
          <w:sz w:val="18"/>
        </w:rPr>
        <w:t xml:space="preserve">("SELECT * FROM Vehicle WHERE </w:t>
      </w:r>
      <w:proofErr w:type="spellStart"/>
      <w:r w:rsidRPr="009F3CBC">
        <w:rPr>
          <w:rFonts w:ascii="Courier New" w:hAnsi="Courier New"/>
          <w:sz w:val="18"/>
        </w:rPr>
        <w:t>Registration_No</w:t>
      </w:r>
      <w:proofErr w:type="spellEnd"/>
      <w:r w:rsidRPr="009F3CBC">
        <w:rPr>
          <w:rFonts w:ascii="Courier New" w:hAnsi="Courier New"/>
          <w:sz w:val="18"/>
        </w:rPr>
        <w:t>=?",(reg,))</w:t>
      </w:r>
    </w:p>
    <w:p w14:paraId="515D3AE1" w14:textId="77777777" w:rsidR="009F3CBC" w:rsidRPr="009F3CBC" w:rsidRDefault="009F3CBC" w:rsidP="009F3CBC">
      <w:pPr>
        <w:rPr>
          <w:rFonts w:ascii="Courier New" w:hAnsi="Courier New"/>
          <w:sz w:val="18"/>
        </w:rPr>
      </w:pPr>
    </w:p>
    <w:p w14:paraId="00A89DE3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print("Vehicle Details")</w:t>
      </w:r>
    </w:p>
    <w:p w14:paraId="5FBDC044" w14:textId="77777777" w:rsidR="009F3CBC" w:rsidRPr="009F3CBC" w:rsidRDefault="009F3CBC" w:rsidP="009F3CBC">
      <w:pPr>
        <w:rPr>
          <w:rFonts w:ascii="Courier New" w:hAnsi="Courier New"/>
          <w:sz w:val="18"/>
        </w:rPr>
      </w:pPr>
    </w:p>
    <w:p w14:paraId="0D85D064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print(</w:t>
      </w:r>
      <w:proofErr w:type="spellStart"/>
      <w:r w:rsidRPr="009F3CBC">
        <w:rPr>
          <w:rFonts w:ascii="Courier New" w:hAnsi="Courier New"/>
          <w:sz w:val="18"/>
        </w:rPr>
        <w:t>cursor.fetchone</w:t>
      </w:r>
      <w:proofErr w:type="spellEnd"/>
      <w:r w:rsidRPr="009F3CBC">
        <w:rPr>
          <w:rFonts w:ascii="Courier New" w:hAnsi="Courier New"/>
          <w:sz w:val="18"/>
        </w:rPr>
        <w:t>())</w:t>
      </w:r>
    </w:p>
    <w:p w14:paraId="6198498B" w14:textId="77777777" w:rsidR="009F3CBC" w:rsidRPr="009F3CBC" w:rsidRDefault="009F3CBC" w:rsidP="009F3CBC">
      <w:pPr>
        <w:rPr>
          <w:rFonts w:ascii="Courier New" w:hAnsi="Courier New"/>
          <w:sz w:val="18"/>
        </w:rPr>
      </w:pPr>
    </w:p>
    <w:p w14:paraId="1B8A24FC" w14:textId="77777777" w:rsidR="009F3CBC" w:rsidRDefault="009F3CBC" w:rsidP="009F3CBC">
      <w:pPr>
        <w:rPr>
          <w:rFonts w:ascii="Courier New" w:hAnsi="Courier New"/>
          <w:sz w:val="18"/>
        </w:rPr>
      </w:pPr>
      <w:proofErr w:type="spellStart"/>
      <w:r w:rsidRPr="009F3CBC">
        <w:rPr>
          <w:rFonts w:ascii="Courier New" w:hAnsi="Courier New"/>
          <w:sz w:val="18"/>
        </w:rPr>
        <w:t>conn.close</w:t>
      </w:r>
      <w:proofErr w:type="spellEnd"/>
      <w:r w:rsidRPr="009F3CBC">
        <w:rPr>
          <w:rFonts w:ascii="Courier New" w:hAnsi="Courier New"/>
          <w:sz w:val="18"/>
        </w:rPr>
        <w:t>()</w:t>
      </w:r>
    </w:p>
    <w:p w14:paraId="5A30D0CD" w14:textId="19BB7296" w:rsidR="004B16D5" w:rsidRDefault="009F3CBC" w:rsidP="009F3CBC">
      <w:r w:rsidRPr="009F3CBC">
        <w:rPr>
          <w:rFonts w:ascii="Courier New" w:hAnsi="Courier New"/>
          <w:sz w:val="18"/>
        </w:rPr>
        <w:drawing>
          <wp:inline distT="0" distB="0" distL="0" distR="0" wp14:anchorId="4727AD66" wp14:editId="5833F1C7">
            <wp:extent cx="3825572" cy="472481"/>
            <wp:effectExtent l="0" t="0" r="3810" b="3810"/>
            <wp:docPr id="1480261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2619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Courier New" w:hAnsi="Courier New"/>
          <w:sz w:val="18"/>
        </w:rPr>
        <w:br/>
      </w:r>
    </w:p>
    <w:p w14:paraId="1DC72144" w14:textId="77777777" w:rsidR="004B16D5" w:rsidRDefault="00000000">
      <w:pPr>
        <w:pStyle w:val="Heading2"/>
      </w:pPr>
      <w:r>
        <w:t>10. Hospital Appointment</w:t>
      </w:r>
    </w:p>
    <w:p w14:paraId="1249DBA3" w14:textId="77777777" w:rsidR="009F3CBC" w:rsidRPr="009F3CBC" w:rsidRDefault="00000000" w:rsidP="009F3CBC">
      <w:pPr>
        <w:rPr>
          <w:rFonts w:ascii="Courier New" w:hAnsi="Courier New"/>
          <w:sz w:val="18"/>
        </w:rPr>
      </w:pPr>
      <w:r>
        <w:rPr>
          <w:b/>
        </w:rPr>
        <w:t>Template Python Code:</w:t>
      </w:r>
      <w:r>
        <w:rPr>
          <w:b/>
        </w:rPr>
        <w:br/>
      </w:r>
      <w:r w:rsidR="009F3CBC" w:rsidRPr="009F3CBC">
        <w:rPr>
          <w:rFonts w:ascii="Courier New" w:hAnsi="Courier New"/>
          <w:sz w:val="18"/>
        </w:rPr>
        <w:t>import sqlite3</w:t>
      </w:r>
    </w:p>
    <w:p w14:paraId="367BBD67" w14:textId="77777777" w:rsidR="009F3CBC" w:rsidRPr="009F3CBC" w:rsidRDefault="009F3CBC" w:rsidP="009F3CBC">
      <w:pPr>
        <w:rPr>
          <w:rFonts w:ascii="Courier New" w:hAnsi="Courier New"/>
          <w:sz w:val="18"/>
        </w:rPr>
      </w:pPr>
    </w:p>
    <w:p w14:paraId="441DF34E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conn=sqlite3.connect("</w:t>
      </w:r>
      <w:proofErr w:type="spellStart"/>
      <w:r w:rsidRPr="009F3CBC">
        <w:rPr>
          <w:rFonts w:ascii="Courier New" w:hAnsi="Courier New"/>
          <w:sz w:val="18"/>
        </w:rPr>
        <w:t>appointment.db</w:t>
      </w:r>
      <w:proofErr w:type="spellEnd"/>
      <w:r w:rsidRPr="009F3CBC">
        <w:rPr>
          <w:rFonts w:ascii="Courier New" w:hAnsi="Courier New"/>
          <w:sz w:val="18"/>
        </w:rPr>
        <w:t>")</w:t>
      </w:r>
    </w:p>
    <w:p w14:paraId="4C0BDDD6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cursor=</w:t>
      </w:r>
      <w:proofErr w:type="spellStart"/>
      <w:r w:rsidRPr="009F3CBC">
        <w:rPr>
          <w:rFonts w:ascii="Courier New" w:hAnsi="Courier New"/>
          <w:sz w:val="18"/>
        </w:rPr>
        <w:t>conn.cursor</w:t>
      </w:r>
      <w:proofErr w:type="spellEnd"/>
      <w:r w:rsidRPr="009F3CBC">
        <w:rPr>
          <w:rFonts w:ascii="Courier New" w:hAnsi="Courier New"/>
          <w:sz w:val="18"/>
        </w:rPr>
        <w:t>()</w:t>
      </w:r>
    </w:p>
    <w:p w14:paraId="7E4A4729" w14:textId="77777777" w:rsidR="009F3CBC" w:rsidRPr="009F3CBC" w:rsidRDefault="009F3CBC" w:rsidP="009F3CBC">
      <w:pPr>
        <w:rPr>
          <w:rFonts w:ascii="Courier New" w:hAnsi="Courier New"/>
          <w:sz w:val="18"/>
        </w:rPr>
      </w:pPr>
    </w:p>
    <w:p w14:paraId="0298E9BB" w14:textId="77777777" w:rsidR="009F3CBC" w:rsidRPr="009F3CBC" w:rsidRDefault="009F3CBC" w:rsidP="009F3CBC">
      <w:pPr>
        <w:rPr>
          <w:rFonts w:ascii="Courier New" w:hAnsi="Courier New"/>
          <w:sz w:val="18"/>
        </w:rPr>
      </w:pPr>
      <w:proofErr w:type="spellStart"/>
      <w:r w:rsidRPr="009F3CBC">
        <w:rPr>
          <w:rFonts w:ascii="Courier New" w:hAnsi="Courier New"/>
          <w:sz w:val="18"/>
        </w:rPr>
        <w:t>cursor.execute</w:t>
      </w:r>
      <w:proofErr w:type="spellEnd"/>
      <w:r w:rsidRPr="009F3CBC">
        <w:rPr>
          <w:rFonts w:ascii="Courier New" w:hAnsi="Courier New"/>
          <w:sz w:val="18"/>
        </w:rPr>
        <w:t xml:space="preserve">("PRAGMA </w:t>
      </w:r>
      <w:proofErr w:type="spellStart"/>
      <w:r w:rsidRPr="009F3CBC">
        <w:rPr>
          <w:rFonts w:ascii="Courier New" w:hAnsi="Courier New"/>
          <w:sz w:val="18"/>
        </w:rPr>
        <w:t>foreign_keys</w:t>
      </w:r>
      <w:proofErr w:type="spellEnd"/>
      <w:r w:rsidRPr="009F3CBC">
        <w:rPr>
          <w:rFonts w:ascii="Courier New" w:hAnsi="Courier New"/>
          <w:sz w:val="18"/>
        </w:rPr>
        <w:t>=ON")</w:t>
      </w:r>
    </w:p>
    <w:p w14:paraId="3F4B6BE6" w14:textId="77777777" w:rsidR="009F3CBC" w:rsidRPr="009F3CBC" w:rsidRDefault="009F3CBC" w:rsidP="009F3CBC">
      <w:pPr>
        <w:rPr>
          <w:rFonts w:ascii="Courier New" w:hAnsi="Courier New"/>
          <w:sz w:val="18"/>
        </w:rPr>
      </w:pPr>
    </w:p>
    <w:p w14:paraId="4B771C8A" w14:textId="77777777" w:rsidR="009F3CBC" w:rsidRPr="009F3CBC" w:rsidRDefault="009F3CBC" w:rsidP="009F3CBC">
      <w:pPr>
        <w:rPr>
          <w:rFonts w:ascii="Courier New" w:hAnsi="Courier New"/>
          <w:sz w:val="18"/>
        </w:rPr>
      </w:pPr>
      <w:proofErr w:type="spellStart"/>
      <w:r w:rsidRPr="009F3CBC">
        <w:rPr>
          <w:rFonts w:ascii="Courier New" w:hAnsi="Courier New"/>
          <w:sz w:val="18"/>
        </w:rPr>
        <w:t>cursor.execute</w:t>
      </w:r>
      <w:proofErr w:type="spellEnd"/>
      <w:r w:rsidRPr="009F3CBC">
        <w:rPr>
          <w:rFonts w:ascii="Courier New" w:hAnsi="Courier New"/>
          <w:sz w:val="18"/>
        </w:rPr>
        <w:t>("""</w:t>
      </w:r>
    </w:p>
    <w:p w14:paraId="338EBDA3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CREATE TABLE IF NOT EXISTS Doctor(</w:t>
      </w:r>
    </w:p>
    <w:p w14:paraId="060DF873" w14:textId="77777777" w:rsidR="009F3CBC" w:rsidRPr="009F3CBC" w:rsidRDefault="009F3CBC" w:rsidP="009F3CBC">
      <w:pPr>
        <w:rPr>
          <w:rFonts w:ascii="Courier New" w:hAnsi="Courier New"/>
          <w:sz w:val="18"/>
        </w:rPr>
      </w:pPr>
      <w:proofErr w:type="spellStart"/>
      <w:r w:rsidRPr="009F3CBC">
        <w:rPr>
          <w:rFonts w:ascii="Courier New" w:hAnsi="Courier New"/>
          <w:sz w:val="18"/>
        </w:rPr>
        <w:t>Doctor_ID</w:t>
      </w:r>
      <w:proofErr w:type="spellEnd"/>
      <w:r w:rsidRPr="009F3CBC">
        <w:rPr>
          <w:rFonts w:ascii="Courier New" w:hAnsi="Courier New"/>
          <w:sz w:val="18"/>
        </w:rPr>
        <w:t xml:space="preserve"> INTEGER PRIMARY KEY,</w:t>
      </w:r>
    </w:p>
    <w:p w14:paraId="61010C46" w14:textId="77777777" w:rsidR="009F3CBC" w:rsidRPr="009F3CBC" w:rsidRDefault="009F3CBC" w:rsidP="009F3CBC">
      <w:pPr>
        <w:rPr>
          <w:rFonts w:ascii="Courier New" w:hAnsi="Courier New"/>
          <w:sz w:val="18"/>
        </w:rPr>
      </w:pPr>
      <w:proofErr w:type="spellStart"/>
      <w:r w:rsidRPr="009F3CBC">
        <w:rPr>
          <w:rFonts w:ascii="Courier New" w:hAnsi="Courier New"/>
          <w:sz w:val="18"/>
        </w:rPr>
        <w:t>Doctor_Name</w:t>
      </w:r>
      <w:proofErr w:type="spellEnd"/>
      <w:r w:rsidRPr="009F3CBC">
        <w:rPr>
          <w:rFonts w:ascii="Courier New" w:hAnsi="Courier New"/>
          <w:sz w:val="18"/>
        </w:rPr>
        <w:t xml:space="preserve"> TEXT,</w:t>
      </w:r>
    </w:p>
    <w:p w14:paraId="0040B1A0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Specialization TEXT)</w:t>
      </w:r>
    </w:p>
    <w:p w14:paraId="4CEAF295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""")</w:t>
      </w:r>
    </w:p>
    <w:p w14:paraId="6C692574" w14:textId="77777777" w:rsidR="009F3CBC" w:rsidRPr="009F3CBC" w:rsidRDefault="009F3CBC" w:rsidP="009F3CBC">
      <w:pPr>
        <w:rPr>
          <w:rFonts w:ascii="Courier New" w:hAnsi="Courier New"/>
          <w:sz w:val="18"/>
        </w:rPr>
      </w:pPr>
    </w:p>
    <w:p w14:paraId="18CECDE0" w14:textId="77777777" w:rsidR="009F3CBC" w:rsidRPr="009F3CBC" w:rsidRDefault="009F3CBC" w:rsidP="009F3CBC">
      <w:pPr>
        <w:rPr>
          <w:rFonts w:ascii="Courier New" w:hAnsi="Courier New"/>
          <w:sz w:val="18"/>
        </w:rPr>
      </w:pPr>
      <w:proofErr w:type="spellStart"/>
      <w:r w:rsidRPr="009F3CBC">
        <w:rPr>
          <w:rFonts w:ascii="Courier New" w:hAnsi="Courier New"/>
          <w:sz w:val="18"/>
        </w:rPr>
        <w:t>cursor.execute</w:t>
      </w:r>
      <w:proofErr w:type="spellEnd"/>
      <w:r w:rsidRPr="009F3CBC">
        <w:rPr>
          <w:rFonts w:ascii="Courier New" w:hAnsi="Courier New"/>
          <w:sz w:val="18"/>
        </w:rPr>
        <w:t>("""</w:t>
      </w:r>
    </w:p>
    <w:p w14:paraId="50BCD23B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CREATE TABLE IF NOT EXISTS Appointment(</w:t>
      </w:r>
    </w:p>
    <w:p w14:paraId="76DA02B0" w14:textId="77777777" w:rsidR="009F3CBC" w:rsidRPr="009F3CBC" w:rsidRDefault="009F3CBC" w:rsidP="009F3CBC">
      <w:pPr>
        <w:rPr>
          <w:rFonts w:ascii="Courier New" w:hAnsi="Courier New"/>
          <w:sz w:val="18"/>
        </w:rPr>
      </w:pPr>
      <w:proofErr w:type="spellStart"/>
      <w:r w:rsidRPr="009F3CBC">
        <w:rPr>
          <w:rFonts w:ascii="Courier New" w:hAnsi="Courier New"/>
          <w:sz w:val="18"/>
        </w:rPr>
        <w:t>Appointment_ID</w:t>
      </w:r>
      <w:proofErr w:type="spellEnd"/>
      <w:r w:rsidRPr="009F3CBC">
        <w:rPr>
          <w:rFonts w:ascii="Courier New" w:hAnsi="Courier New"/>
          <w:sz w:val="18"/>
        </w:rPr>
        <w:t xml:space="preserve"> INTEGER PRIMARY KEY,</w:t>
      </w:r>
    </w:p>
    <w:p w14:paraId="24A6114D" w14:textId="77777777" w:rsidR="009F3CBC" w:rsidRPr="009F3CBC" w:rsidRDefault="009F3CBC" w:rsidP="009F3CBC">
      <w:pPr>
        <w:rPr>
          <w:rFonts w:ascii="Courier New" w:hAnsi="Courier New"/>
          <w:sz w:val="18"/>
        </w:rPr>
      </w:pPr>
      <w:proofErr w:type="spellStart"/>
      <w:r w:rsidRPr="009F3CBC">
        <w:rPr>
          <w:rFonts w:ascii="Courier New" w:hAnsi="Courier New"/>
          <w:sz w:val="18"/>
        </w:rPr>
        <w:t>Doctor_ID</w:t>
      </w:r>
      <w:proofErr w:type="spellEnd"/>
      <w:r w:rsidRPr="009F3CBC">
        <w:rPr>
          <w:rFonts w:ascii="Courier New" w:hAnsi="Courier New"/>
          <w:sz w:val="18"/>
        </w:rPr>
        <w:t xml:space="preserve"> INTEGER,</w:t>
      </w:r>
    </w:p>
    <w:p w14:paraId="11F27817" w14:textId="77777777" w:rsidR="009F3CBC" w:rsidRPr="009F3CBC" w:rsidRDefault="009F3CBC" w:rsidP="009F3CBC">
      <w:pPr>
        <w:rPr>
          <w:rFonts w:ascii="Courier New" w:hAnsi="Courier New"/>
          <w:sz w:val="18"/>
        </w:rPr>
      </w:pPr>
      <w:proofErr w:type="spellStart"/>
      <w:r w:rsidRPr="009F3CBC">
        <w:rPr>
          <w:rFonts w:ascii="Courier New" w:hAnsi="Courier New"/>
          <w:sz w:val="18"/>
        </w:rPr>
        <w:t>Patient_Name</w:t>
      </w:r>
      <w:proofErr w:type="spellEnd"/>
      <w:r w:rsidRPr="009F3CBC">
        <w:rPr>
          <w:rFonts w:ascii="Courier New" w:hAnsi="Courier New"/>
          <w:sz w:val="18"/>
        </w:rPr>
        <w:t xml:space="preserve"> TEXT,</w:t>
      </w:r>
    </w:p>
    <w:p w14:paraId="1DF5B7EA" w14:textId="77777777" w:rsidR="009F3CBC" w:rsidRPr="009F3CBC" w:rsidRDefault="009F3CBC" w:rsidP="009F3CBC">
      <w:pPr>
        <w:rPr>
          <w:rFonts w:ascii="Courier New" w:hAnsi="Courier New"/>
          <w:sz w:val="18"/>
        </w:rPr>
      </w:pPr>
      <w:proofErr w:type="spellStart"/>
      <w:r w:rsidRPr="009F3CBC">
        <w:rPr>
          <w:rFonts w:ascii="Courier New" w:hAnsi="Courier New"/>
          <w:sz w:val="18"/>
        </w:rPr>
        <w:t>Appointment_Date</w:t>
      </w:r>
      <w:proofErr w:type="spellEnd"/>
      <w:r w:rsidRPr="009F3CBC">
        <w:rPr>
          <w:rFonts w:ascii="Courier New" w:hAnsi="Courier New"/>
          <w:sz w:val="18"/>
        </w:rPr>
        <w:t xml:space="preserve"> TEXT,</w:t>
      </w:r>
    </w:p>
    <w:p w14:paraId="769D5044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FOREIGN KEY(</w:t>
      </w:r>
      <w:proofErr w:type="spellStart"/>
      <w:r w:rsidRPr="009F3CBC">
        <w:rPr>
          <w:rFonts w:ascii="Courier New" w:hAnsi="Courier New"/>
          <w:sz w:val="18"/>
        </w:rPr>
        <w:t>Doctor_ID</w:t>
      </w:r>
      <w:proofErr w:type="spellEnd"/>
      <w:r w:rsidRPr="009F3CBC">
        <w:rPr>
          <w:rFonts w:ascii="Courier New" w:hAnsi="Courier New"/>
          <w:sz w:val="18"/>
        </w:rPr>
        <w:t>) REFERENCES Doctor(</w:t>
      </w:r>
      <w:proofErr w:type="spellStart"/>
      <w:r w:rsidRPr="009F3CBC">
        <w:rPr>
          <w:rFonts w:ascii="Courier New" w:hAnsi="Courier New"/>
          <w:sz w:val="18"/>
        </w:rPr>
        <w:t>Doctor_ID</w:t>
      </w:r>
      <w:proofErr w:type="spellEnd"/>
      <w:r w:rsidRPr="009F3CBC">
        <w:rPr>
          <w:rFonts w:ascii="Courier New" w:hAnsi="Courier New"/>
          <w:sz w:val="18"/>
        </w:rPr>
        <w:t>))</w:t>
      </w:r>
    </w:p>
    <w:p w14:paraId="0C1D2CC1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""")</w:t>
      </w:r>
    </w:p>
    <w:p w14:paraId="564A98E4" w14:textId="77777777" w:rsidR="009F3CBC" w:rsidRPr="009F3CBC" w:rsidRDefault="009F3CBC" w:rsidP="009F3CBC">
      <w:pPr>
        <w:rPr>
          <w:rFonts w:ascii="Courier New" w:hAnsi="Courier New"/>
          <w:sz w:val="18"/>
        </w:rPr>
      </w:pPr>
    </w:p>
    <w:p w14:paraId="06D84630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doctors=[</w:t>
      </w:r>
    </w:p>
    <w:p w14:paraId="32094D5F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(1,"Dr.Kumar","Cardiology"),</w:t>
      </w:r>
    </w:p>
    <w:p w14:paraId="29E9F640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(2,"Dr.Priya","Dermatology"),</w:t>
      </w:r>
    </w:p>
    <w:p w14:paraId="0F98CCB2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(3,"Dr.Ravi","Neurology")</w:t>
      </w:r>
    </w:p>
    <w:p w14:paraId="73F17B2A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]</w:t>
      </w:r>
    </w:p>
    <w:p w14:paraId="120EE46F" w14:textId="77777777" w:rsidR="009F3CBC" w:rsidRPr="009F3CBC" w:rsidRDefault="009F3CBC" w:rsidP="009F3CBC">
      <w:pPr>
        <w:rPr>
          <w:rFonts w:ascii="Courier New" w:hAnsi="Courier New"/>
          <w:sz w:val="18"/>
        </w:rPr>
      </w:pPr>
    </w:p>
    <w:p w14:paraId="605E38A2" w14:textId="77777777" w:rsidR="009F3CBC" w:rsidRPr="009F3CBC" w:rsidRDefault="009F3CBC" w:rsidP="009F3CBC">
      <w:pPr>
        <w:rPr>
          <w:rFonts w:ascii="Courier New" w:hAnsi="Courier New"/>
          <w:sz w:val="18"/>
        </w:rPr>
      </w:pPr>
      <w:proofErr w:type="spellStart"/>
      <w:r w:rsidRPr="009F3CBC">
        <w:rPr>
          <w:rFonts w:ascii="Courier New" w:hAnsi="Courier New"/>
          <w:sz w:val="18"/>
        </w:rPr>
        <w:t>cursor.executemany</w:t>
      </w:r>
      <w:proofErr w:type="spellEnd"/>
      <w:r w:rsidRPr="009F3CBC">
        <w:rPr>
          <w:rFonts w:ascii="Courier New" w:hAnsi="Courier New"/>
          <w:sz w:val="18"/>
        </w:rPr>
        <w:t>("INSERT OR IGNORE INTO Doctor VALUES(?,?,?)",doctors)</w:t>
      </w:r>
    </w:p>
    <w:p w14:paraId="19AF958A" w14:textId="77777777" w:rsidR="009F3CBC" w:rsidRPr="009F3CBC" w:rsidRDefault="009F3CBC" w:rsidP="009F3CBC">
      <w:pPr>
        <w:rPr>
          <w:rFonts w:ascii="Courier New" w:hAnsi="Courier New"/>
          <w:sz w:val="18"/>
        </w:rPr>
      </w:pPr>
    </w:p>
    <w:p w14:paraId="00089E30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appointments=[</w:t>
      </w:r>
    </w:p>
    <w:p w14:paraId="65A93CC0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(101,1,"Arun","2026-08-01"),</w:t>
      </w:r>
    </w:p>
    <w:p w14:paraId="288C7D20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(102,2,"Bala","2026-08-02"),</w:t>
      </w:r>
    </w:p>
    <w:p w14:paraId="30A900E7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(103,3,"Charan","2026-08-03"),</w:t>
      </w:r>
    </w:p>
    <w:p w14:paraId="5E94744F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(104,1,"Divya","2026-08-04")</w:t>
      </w:r>
    </w:p>
    <w:p w14:paraId="003EE51A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lastRenderedPageBreak/>
        <w:t>]</w:t>
      </w:r>
    </w:p>
    <w:p w14:paraId="07E7C73A" w14:textId="77777777" w:rsidR="009F3CBC" w:rsidRPr="009F3CBC" w:rsidRDefault="009F3CBC" w:rsidP="009F3CBC">
      <w:pPr>
        <w:rPr>
          <w:rFonts w:ascii="Courier New" w:hAnsi="Courier New"/>
          <w:sz w:val="18"/>
        </w:rPr>
      </w:pPr>
    </w:p>
    <w:p w14:paraId="61D2B910" w14:textId="77777777" w:rsidR="009F3CBC" w:rsidRPr="009F3CBC" w:rsidRDefault="009F3CBC" w:rsidP="009F3CBC">
      <w:pPr>
        <w:rPr>
          <w:rFonts w:ascii="Courier New" w:hAnsi="Courier New"/>
          <w:sz w:val="18"/>
        </w:rPr>
      </w:pPr>
      <w:proofErr w:type="spellStart"/>
      <w:r w:rsidRPr="009F3CBC">
        <w:rPr>
          <w:rFonts w:ascii="Courier New" w:hAnsi="Courier New"/>
          <w:sz w:val="18"/>
        </w:rPr>
        <w:t>cursor.executemany</w:t>
      </w:r>
      <w:proofErr w:type="spellEnd"/>
      <w:r w:rsidRPr="009F3CBC">
        <w:rPr>
          <w:rFonts w:ascii="Courier New" w:hAnsi="Courier New"/>
          <w:sz w:val="18"/>
        </w:rPr>
        <w:t>("INSERT OR IGNORE INTO Appointment VALUES(?,?,?,?)",appointments)</w:t>
      </w:r>
    </w:p>
    <w:p w14:paraId="6C127D7B" w14:textId="77777777" w:rsidR="009F3CBC" w:rsidRPr="009F3CBC" w:rsidRDefault="009F3CBC" w:rsidP="009F3CBC">
      <w:pPr>
        <w:rPr>
          <w:rFonts w:ascii="Courier New" w:hAnsi="Courier New"/>
          <w:sz w:val="18"/>
        </w:rPr>
      </w:pPr>
    </w:p>
    <w:p w14:paraId="1C64D112" w14:textId="77777777" w:rsidR="009F3CBC" w:rsidRPr="009F3CBC" w:rsidRDefault="009F3CBC" w:rsidP="009F3CBC">
      <w:pPr>
        <w:rPr>
          <w:rFonts w:ascii="Courier New" w:hAnsi="Courier New"/>
          <w:sz w:val="18"/>
        </w:rPr>
      </w:pPr>
      <w:proofErr w:type="spellStart"/>
      <w:r w:rsidRPr="009F3CBC">
        <w:rPr>
          <w:rFonts w:ascii="Courier New" w:hAnsi="Courier New"/>
          <w:sz w:val="18"/>
        </w:rPr>
        <w:t>conn.commit</w:t>
      </w:r>
      <w:proofErr w:type="spellEnd"/>
      <w:r w:rsidRPr="009F3CBC">
        <w:rPr>
          <w:rFonts w:ascii="Courier New" w:hAnsi="Courier New"/>
          <w:sz w:val="18"/>
        </w:rPr>
        <w:t>()</w:t>
      </w:r>
    </w:p>
    <w:p w14:paraId="62B55CE7" w14:textId="77777777" w:rsidR="009F3CBC" w:rsidRPr="009F3CBC" w:rsidRDefault="009F3CBC" w:rsidP="009F3CBC">
      <w:pPr>
        <w:rPr>
          <w:rFonts w:ascii="Courier New" w:hAnsi="Courier New"/>
          <w:sz w:val="18"/>
        </w:rPr>
      </w:pPr>
    </w:p>
    <w:p w14:paraId="62BA010D" w14:textId="77777777" w:rsidR="009F3CBC" w:rsidRPr="009F3CBC" w:rsidRDefault="009F3CBC" w:rsidP="009F3CBC">
      <w:pPr>
        <w:rPr>
          <w:rFonts w:ascii="Courier New" w:hAnsi="Courier New"/>
          <w:sz w:val="18"/>
        </w:rPr>
      </w:pPr>
      <w:proofErr w:type="spellStart"/>
      <w:r w:rsidRPr="009F3CBC">
        <w:rPr>
          <w:rFonts w:ascii="Courier New" w:hAnsi="Courier New"/>
          <w:sz w:val="18"/>
        </w:rPr>
        <w:t>cursor.execute</w:t>
      </w:r>
      <w:proofErr w:type="spellEnd"/>
      <w:r w:rsidRPr="009F3CBC">
        <w:rPr>
          <w:rFonts w:ascii="Courier New" w:hAnsi="Courier New"/>
          <w:sz w:val="18"/>
        </w:rPr>
        <w:t>("""</w:t>
      </w:r>
    </w:p>
    <w:p w14:paraId="14C74896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SELECT Doctor.Doctor_Name,Appointment.Patient_Name,Appointment.Appointment_Date</w:t>
      </w:r>
    </w:p>
    <w:p w14:paraId="3C385572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FROM Doctor</w:t>
      </w:r>
    </w:p>
    <w:p w14:paraId="5832BDAB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INNER JOIN Appointment</w:t>
      </w:r>
    </w:p>
    <w:p w14:paraId="2DA33F5C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 xml:space="preserve">ON </w:t>
      </w:r>
      <w:proofErr w:type="spellStart"/>
      <w:r w:rsidRPr="009F3CBC">
        <w:rPr>
          <w:rFonts w:ascii="Courier New" w:hAnsi="Courier New"/>
          <w:sz w:val="18"/>
        </w:rPr>
        <w:t>Doctor.Doctor_ID</w:t>
      </w:r>
      <w:proofErr w:type="spellEnd"/>
      <w:r w:rsidRPr="009F3CBC">
        <w:rPr>
          <w:rFonts w:ascii="Courier New" w:hAnsi="Courier New"/>
          <w:sz w:val="18"/>
        </w:rPr>
        <w:t>=</w:t>
      </w:r>
      <w:proofErr w:type="spellStart"/>
      <w:r w:rsidRPr="009F3CBC">
        <w:rPr>
          <w:rFonts w:ascii="Courier New" w:hAnsi="Courier New"/>
          <w:sz w:val="18"/>
        </w:rPr>
        <w:t>Appointment.Doctor_ID</w:t>
      </w:r>
      <w:proofErr w:type="spellEnd"/>
    </w:p>
    <w:p w14:paraId="6AC27806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""")</w:t>
      </w:r>
    </w:p>
    <w:p w14:paraId="41836295" w14:textId="77777777" w:rsidR="009F3CBC" w:rsidRPr="009F3CBC" w:rsidRDefault="009F3CBC" w:rsidP="009F3CBC">
      <w:pPr>
        <w:rPr>
          <w:rFonts w:ascii="Courier New" w:hAnsi="Courier New"/>
          <w:sz w:val="18"/>
        </w:rPr>
      </w:pPr>
    </w:p>
    <w:p w14:paraId="6869D740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>print("Appointment Details")</w:t>
      </w:r>
    </w:p>
    <w:p w14:paraId="3F73AC62" w14:textId="77777777" w:rsidR="009F3CBC" w:rsidRPr="009F3CBC" w:rsidRDefault="009F3CBC" w:rsidP="009F3CBC">
      <w:pPr>
        <w:rPr>
          <w:rFonts w:ascii="Courier New" w:hAnsi="Courier New"/>
          <w:sz w:val="18"/>
        </w:rPr>
      </w:pPr>
    </w:p>
    <w:p w14:paraId="53A90849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 xml:space="preserve">for row in </w:t>
      </w:r>
      <w:proofErr w:type="spellStart"/>
      <w:r w:rsidRPr="009F3CBC">
        <w:rPr>
          <w:rFonts w:ascii="Courier New" w:hAnsi="Courier New"/>
          <w:sz w:val="18"/>
        </w:rPr>
        <w:t>cursor.fetchall</w:t>
      </w:r>
      <w:proofErr w:type="spellEnd"/>
      <w:r w:rsidRPr="009F3CBC">
        <w:rPr>
          <w:rFonts w:ascii="Courier New" w:hAnsi="Courier New"/>
          <w:sz w:val="18"/>
        </w:rPr>
        <w:t>():</w:t>
      </w:r>
    </w:p>
    <w:p w14:paraId="16AFCCD0" w14:textId="77777777" w:rsidR="009F3CBC" w:rsidRPr="009F3CBC" w:rsidRDefault="009F3CBC" w:rsidP="009F3CBC">
      <w:pPr>
        <w:rPr>
          <w:rFonts w:ascii="Courier New" w:hAnsi="Courier New"/>
          <w:sz w:val="18"/>
        </w:rPr>
      </w:pPr>
      <w:r w:rsidRPr="009F3CBC">
        <w:rPr>
          <w:rFonts w:ascii="Courier New" w:hAnsi="Courier New"/>
          <w:sz w:val="18"/>
        </w:rPr>
        <w:t xml:space="preserve">    print(row)</w:t>
      </w:r>
    </w:p>
    <w:p w14:paraId="7150F770" w14:textId="77777777" w:rsidR="009F3CBC" w:rsidRPr="009F3CBC" w:rsidRDefault="009F3CBC" w:rsidP="009F3CBC">
      <w:pPr>
        <w:rPr>
          <w:rFonts w:ascii="Courier New" w:hAnsi="Courier New"/>
          <w:sz w:val="18"/>
        </w:rPr>
      </w:pPr>
    </w:p>
    <w:p w14:paraId="39568D70" w14:textId="4A318683" w:rsidR="009F3CBC" w:rsidRDefault="009F3CBC" w:rsidP="009F3CBC">
      <w:pPr>
        <w:rPr>
          <w:rFonts w:ascii="Courier New" w:hAnsi="Courier New"/>
          <w:sz w:val="18"/>
        </w:rPr>
      </w:pPr>
      <w:proofErr w:type="spellStart"/>
      <w:r w:rsidRPr="009F3CBC">
        <w:rPr>
          <w:rFonts w:ascii="Courier New" w:hAnsi="Courier New"/>
          <w:sz w:val="18"/>
        </w:rPr>
        <w:t>conn.close</w:t>
      </w:r>
      <w:proofErr w:type="spellEnd"/>
      <w:r w:rsidRPr="009F3CBC">
        <w:rPr>
          <w:rFonts w:ascii="Courier New" w:hAnsi="Courier New"/>
          <w:sz w:val="18"/>
        </w:rPr>
        <w:t>()</w:t>
      </w:r>
    </w:p>
    <w:p w14:paraId="7B53EA8B" w14:textId="5C21B615" w:rsidR="004B16D5" w:rsidRDefault="009F3CBC">
      <w:r w:rsidRPr="009F3CBC">
        <w:rPr>
          <w:rFonts w:ascii="Courier New" w:hAnsi="Courier New"/>
          <w:sz w:val="18"/>
        </w:rPr>
        <w:drawing>
          <wp:inline distT="0" distB="0" distL="0" distR="0" wp14:anchorId="14532C02" wp14:editId="55CBFD2D">
            <wp:extent cx="2796782" cy="998307"/>
            <wp:effectExtent l="0" t="0" r="3810" b="0"/>
            <wp:docPr id="929208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2084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Courier New" w:hAnsi="Courier New"/>
          <w:sz w:val="18"/>
        </w:rPr>
        <w:br/>
      </w:r>
    </w:p>
    <w:sectPr w:rsidR="004B16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0788437">
    <w:abstractNumId w:val="8"/>
  </w:num>
  <w:num w:numId="2" w16cid:durableId="1888253337">
    <w:abstractNumId w:val="6"/>
  </w:num>
  <w:num w:numId="3" w16cid:durableId="1475025936">
    <w:abstractNumId w:val="5"/>
  </w:num>
  <w:num w:numId="4" w16cid:durableId="55132243">
    <w:abstractNumId w:val="4"/>
  </w:num>
  <w:num w:numId="5" w16cid:durableId="761150197">
    <w:abstractNumId w:val="7"/>
  </w:num>
  <w:num w:numId="6" w16cid:durableId="1018315244">
    <w:abstractNumId w:val="3"/>
  </w:num>
  <w:num w:numId="7" w16cid:durableId="1345552108">
    <w:abstractNumId w:val="2"/>
  </w:num>
  <w:num w:numId="8" w16cid:durableId="598176617">
    <w:abstractNumId w:val="1"/>
  </w:num>
  <w:num w:numId="9" w16cid:durableId="1022366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16D5"/>
    <w:rsid w:val="0053444B"/>
    <w:rsid w:val="007B3843"/>
    <w:rsid w:val="009F3CBC"/>
    <w:rsid w:val="00AA1D8D"/>
    <w:rsid w:val="00B47730"/>
    <w:rsid w:val="00CB0664"/>
    <w:rsid w:val="00E119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F83A44"/>
  <w14:defaultImageDpi w14:val="300"/>
  <w15:docId w15:val="{19322942-C598-4FDC-9524-4D6C67C0D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17</Pages>
  <Words>1393</Words>
  <Characters>7942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SABARISH RAMESH</cp:lastModifiedBy>
  <cp:revision>3</cp:revision>
  <dcterms:created xsi:type="dcterms:W3CDTF">2013-12-23T23:15:00Z</dcterms:created>
  <dcterms:modified xsi:type="dcterms:W3CDTF">2026-08-01T13:06:00Z</dcterms:modified>
  <cp:category/>
</cp:coreProperties>
</file>